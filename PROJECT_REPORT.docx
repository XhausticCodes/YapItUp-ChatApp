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YapItUp Chat - Broadcast-Based Chat Application</w:t>
      </w:r>
    </w:p>
    <w:p>
      <w:pPr>
        <w:pStyle w:val="Heading2"/>
      </w:pPr>
      <w:r>
        <w:t>Minor Project Report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Project Overview</w:t>
      </w:r>
    </w:p>
    <w:p>
      <w:r>
        <w:t>YapItUp Chat is a real-time, broadcast-based chat application developed as a minor project. It enables multiple users to communicate in real-time through chat rooms, where messages are broadcasted to all members of a room simultaneously. The application implements a modern architecture using React for the frontend and Spring Boot for the backend, with Socket.IO for real-time bidirectional communication.</w:t>
      </w:r>
    </w:p>
    <w:p>
      <w:pPr>
        <w:pStyle w:val="Heading3"/>
      </w:pPr>
      <w:r>
        <w:t>1.2 Problem Statement</w:t>
      </w:r>
    </w:p>
    <w:p>
      <w:r>
        <w:t>Traditional communication methods lack real-time interaction capabilities. Users need a platform where they can:</w:t>
      </w:r>
    </w:p>
    <w:p>
      <w:pPr>
        <w:pStyle w:val="ListBullet"/>
      </w:pPr>
      <w:r>
        <w:t>Join chat rooms and communicate with multiple users simultaneously</w:t>
      </w:r>
    </w:p>
    <w:p>
      <w:pPr>
        <w:pStyle w:val="ListBullet"/>
      </w:pPr>
      <w:r>
        <w:t>Receive messages instantly without page refreshes</w:t>
      </w:r>
    </w:p>
    <w:p>
      <w:pPr>
        <w:pStyle w:val="ListBullet"/>
      </w:pPr>
      <w:r>
        <w:t>Manage multiple chat rooms</w:t>
      </w:r>
    </w:p>
    <w:p>
      <w:pPr>
        <w:pStyle w:val="ListBullet"/>
      </w:pPr>
      <w:r>
        <w:t>Securely authenticate and maintain sessions</w:t>
      </w:r>
    </w:p>
    <w:p>
      <w:pPr>
        <w:pStyle w:val="Heading3"/>
      </w:pPr>
      <w:r>
        <w:t>1.3 Objectives</w:t>
      </w:r>
    </w:p>
    <w:p>
      <w:r>
        <w:t>The primary objectives of this project are:</w:t>
      </w:r>
    </w:p>
    <w:p>
      <w:pPr>
        <w:pStyle w:val="ListNumber"/>
      </w:pPr>
      <w:r>
        <w:t>To develop a scalable real-time chat application</w:t>
      </w:r>
    </w:p>
    <w:p>
      <w:pPr>
        <w:pStyle w:val="ListNumber"/>
      </w:pPr>
      <w:r>
        <w:t>To implement secure user authentication and authorization</w:t>
      </w:r>
    </w:p>
    <w:p>
      <w:pPr>
        <w:pStyle w:val="ListNumber"/>
      </w:pPr>
      <w:r>
        <w:t>To enable broadcast-based messaging within chat rooms</w:t>
      </w:r>
    </w:p>
    <w:p>
      <w:pPr>
        <w:pStyle w:val="ListNumber"/>
      </w:pPr>
      <w:r>
        <w:t>To provide an intuitive and responsive user interface</w:t>
      </w:r>
    </w:p>
    <w:p>
      <w:pPr>
        <w:pStyle w:val="ListNumber"/>
      </w:pPr>
      <w:r>
        <w:t>To demonstrate proficiency in full-stack web development</w:t>
      </w:r>
    </w:p>
    <w:p>
      <w:pPr>
        <w:pStyle w:val="Heading3"/>
      </w:pPr>
      <w:r>
        <w:t>1.4 Scope</w:t>
      </w:r>
    </w:p>
    <w:p>
      <w:r>
        <w:t>The application supports the following features:</w:t>
      </w:r>
    </w:p>
    <w:p>
      <w:pPr>
        <w:pStyle w:val="ListBullet"/>
      </w:pPr>
      <w:r>
        <w:t>User registration and authentication using JWT tokens</w:t>
      </w:r>
    </w:p>
    <w:p>
      <w:pPr>
        <w:pStyle w:val="ListBullet"/>
      </w:pPr>
      <w:r>
        <w:t>Creation and management of chat rooms</w:t>
      </w:r>
    </w:p>
    <w:p>
      <w:pPr>
        <w:pStyle w:val="ListBullet"/>
      </w:pPr>
      <w:r>
        <w:t>Real-time message broadcasting within rooms</w:t>
      </w:r>
    </w:p>
    <w:p>
      <w:pPr>
        <w:pStyle w:val="ListBullet"/>
      </w:pPr>
      <w:r>
        <w:t>User presence indicators (online/offline status)</w:t>
      </w:r>
    </w:p>
    <w:p>
      <w:pPr>
        <w:pStyle w:val="ListBullet"/>
      </w:pPr>
      <w:r>
        <w:t>Typing indicators</w:t>
      </w:r>
    </w:p>
    <w:p>
      <w:pPr>
        <w:pStyle w:val="ListBullet"/>
      </w:pPr>
      <w:r>
        <w:t>Persistent message history stored in database</w:t>
      </w:r>
    </w:p>
    <w:p>
      <w:pPr>
        <w:pStyle w:val="ListBullet"/>
      </w:pPr>
      <w:r>
        <w:t>Room-based message organization</w:t>
      </w:r>
    </w:p>
    <w:p>
      <w:pPr>
        <w:pStyle w:val="Heading2"/>
      </w:pPr>
      <w:r>
        <w:t>2. Methodology</w:t>
      </w:r>
    </w:p>
    <w:p>
      <w:pPr>
        <w:pStyle w:val="Heading3"/>
      </w:pPr>
      <w:r>
        <w:t>2.1 Development Approach</w:t>
      </w:r>
    </w:p>
    <w:p>
      <w:r>
        <w:t xml:space="preserve">The project follows an </w:t>
      </w:r>
      <w:r>
        <w:rPr>
          <w:b/>
        </w:rPr>
        <w:t>iterative development methodology</w:t>
      </w:r>
      <w:r>
        <w:t xml:space="preserve"> with the following phases:</w:t>
      </w:r>
    </w:p>
    <w:p>
      <w:pPr>
        <w:pStyle w:val="ListNumber"/>
      </w:pPr>
      <w:r>
        <w:t>**Requirements Analysis**: Identified core features and technical requirements</w:t>
      </w:r>
    </w:p>
    <w:p>
      <w:pPr>
        <w:pStyle w:val="ListNumber"/>
      </w:pPr>
      <w:r>
        <w:t>**System Design**: Designed database schema, API endpoints, and component architecture</w:t>
      </w:r>
    </w:p>
    <w:p>
      <w:pPr>
        <w:pStyle w:val="ListNumber"/>
      </w:pPr>
      <w:r>
        <w:t>**Backend Development**: Implemented REST APIs and WebSocket server</w:t>
      </w:r>
    </w:p>
    <w:p>
      <w:pPr>
        <w:pStyle w:val="ListNumber"/>
      </w:pPr>
      <w:r>
        <w:t>**Frontend Development**: Created React components and integrated with backend</w:t>
      </w:r>
    </w:p>
    <w:p>
      <w:pPr>
        <w:pStyle w:val="ListNumber"/>
      </w:pPr>
      <w:r>
        <w:t>**Testing**: Manual testing of all features and integrations</w:t>
      </w:r>
    </w:p>
    <w:p>
      <w:pPr>
        <w:pStyle w:val="ListNumber"/>
      </w:pPr>
      <w:r>
        <w:t>**Documentation**: Prepared comprehensive documentation</w:t>
      </w:r>
    </w:p>
    <w:p>
      <w:pPr>
        <w:pStyle w:val="Heading3"/>
      </w:pPr>
      <w:r>
        <w:t>2.2 Architecture Pattern</w:t>
      </w:r>
    </w:p>
    <w:p>
      <w:r>
        <w:t xml:space="preserve">The application follows a </w:t>
      </w:r>
      <w:r>
        <w:rPr>
          <w:b/>
        </w:rPr>
        <w:t>three-tier architecture</w:t>
      </w:r>
      <w:r>
        <w:t>:</w:t>
      </w:r>
    </w:p>
    <w:p>
      <w:pPr>
        <w:pStyle w:val="ListBullet"/>
      </w:pPr>
      <w:r>
        <w:t>**Presentation Layer**: React frontend components</w:t>
      </w:r>
    </w:p>
    <w:p>
      <w:pPr>
        <w:pStyle w:val="ListBullet"/>
      </w:pPr>
      <w:r>
        <w:t>**Application Layer**: Spring Boot REST controllers and services</w:t>
      </w:r>
    </w:p>
    <w:p>
      <w:pPr>
        <w:pStyle w:val="ListBullet"/>
      </w:pPr>
      <w:r>
        <w:t>**Data Layer**: MySQL database with JPA/Hibernate ORM</w:t>
      </w:r>
    </w:p>
    <w:p>
      <w:pPr>
        <w:pStyle w:val="Heading3"/>
      </w:pPr>
      <w:r>
        <w:t>2.3 Communication Protocol</w:t>
      </w:r>
    </w:p>
    <w:p>
      <w:pPr>
        <w:pStyle w:val="ListBullet"/>
      </w:pPr>
      <w:r>
        <w:t>**REST API**: Used for CRUD operations (user registration, login, room management)</w:t>
      </w:r>
    </w:p>
    <w:p>
      <w:pPr>
        <w:pStyle w:val="ListBullet"/>
      </w:pPr>
      <w:r>
        <w:t>**WebSocket (Socket.IO)**: Used for real-time bidirectional communication (messaging, typing indicators)</w:t>
      </w:r>
    </w:p>
    <w:p>
      <w:pPr>
        <w:pStyle w:val="Heading2"/>
      </w:pPr>
      <w:r>
        <w:t>3. Technology Used</w:t>
      </w:r>
    </w:p>
    <w:p>
      <w:pPr>
        <w:pStyle w:val="Heading3"/>
      </w:pPr>
      <w:r>
        <w:t>3.1 Frontend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React</w:t>
            </w:r>
          </w:p>
        </w:tc>
        <w:tc>
          <w:tcPr>
            <w:tcW w:type="dxa" w:w="2880"/>
          </w:tcPr>
          <w:p>
            <w:r>
              <w:t>19.2.0</w:t>
            </w:r>
          </w:p>
        </w:tc>
        <w:tc>
          <w:tcPr>
            <w:tcW w:type="dxa" w:w="2880"/>
          </w:tcPr>
          <w:p>
            <w:r>
              <w:t>UI library for building user interfaces</w:t>
            </w:r>
          </w:p>
        </w:tc>
      </w:tr>
      <w:tr>
        <w:tc>
          <w:tcPr>
            <w:tcW w:type="dxa" w:w="2880"/>
          </w:tcPr>
          <w:p>
            <w:r>
              <w:t>Vite</w:t>
            </w:r>
          </w:p>
        </w:tc>
        <w:tc>
          <w:tcPr>
            <w:tcW w:type="dxa" w:w="2880"/>
          </w:tcPr>
          <w:p>
            <w:r>
              <w:t>7.2.4</w:t>
            </w:r>
          </w:p>
        </w:tc>
        <w:tc>
          <w:tcPr>
            <w:tcW w:type="dxa" w:w="2880"/>
          </w:tcPr>
          <w:p>
            <w:r>
              <w:t>Build tool and development server</w:t>
            </w:r>
          </w:p>
        </w:tc>
      </w:tr>
      <w:tr>
        <w:tc>
          <w:tcPr>
            <w:tcW w:type="dxa" w:w="2880"/>
          </w:tcPr>
          <w:p>
            <w:r>
              <w:t>React Router DOM</w:t>
            </w:r>
          </w:p>
        </w:tc>
        <w:tc>
          <w:tcPr>
            <w:tcW w:type="dxa" w:w="2880"/>
          </w:tcPr>
          <w:p>
            <w:r>
              <w:t>7.9.6</w:t>
            </w:r>
          </w:p>
        </w:tc>
        <w:tc>
          <w:tcPr>
            <w:tcW w:type="dxa" w:w="2880"/>
          </w:tcPr>
          <w:p>
            <w:r>
              <w:t>Client-side routing</w:t>
            </w:r>
          </w:p>
        </w:tc>
      </w:tr>
      <w:tr>
        <w:tc>
          <w:tcPr>
            <w:tcW w:type="dxa" w:w="2880"/>
          </w:tcPr>
          <w:p>
            <w:r>
              <w:t>Axios</w:t>
            </w:r>
          </w:p>
        </w:tc>
        <w:tc>
          <w:tcPr>
            <w:tcW w:type="dxa" w:w="2880"/>
          </w:tcPr>
          <w:p>
            <w:r>
              <w:t>1.13.2</w:t>
            </w:r>
          </w:p>
        </w:tc>
        <w:tc>
          <w:tcPr>
            <w:tcW w:type="dxa" w:w="2880"/>
          </w:tcPr>
          <w:p>
            <w:r>
              <w:t>HTTP client for API requests</w:t>
            </w:r>
          </w:p>
        </w:tc>
      </w:tr>
      <w:tr>
        <w:tc>
          <w:tcPr>
            <w:tcW w:type="dxa" w:w="2880"/>
          </w:tcPr>
          <w:p>
            <w:r>
              <w:t>Socket.IO Client</w:t>
            </w:r>
          </w:p>
        </w:tc>
        <w:tc>
          <w:tcPr>
            <w:tcW w:type="dxa" w:w="2880"/>
          </w:tcPr>
          <w:p>
            <w:r>
              <w:t>4.8.1</w:t>
            </w:r>
          </w:p>
        </w:tc>
        <w:tc>
          <w:tcPr>
            <w:tcW w:type="dxa" w:w="2880"/>
          </w:tcPr>
          <w:p>
            <w:r>
              <w:t>Real-time communication with backend</w:t>
            </w:r>
          </w:p>
        </w:tc>
      </w:tr>
      <w:tr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4.1.17</w:t>
            </w:r>
          </w:p>
        </w:tc>
        <w:tc>
          <w:tcPr>
            <w:tcW w:type="dxa" w:w="2880"/>
          </w:tcPr>
          <w:p>
            <w:r>
              <w:t>Utility-first CSS framework</w:t>
            </w:r>
          </w:p>
        </w:tc>
      </w:tr>
      <w:tr>
        <w:tc>
          <w:tcPr>
            <w:tcW w:type="dxa" w:w="2880"/>
          </w:tcPr>
          <w:p>
            <w:r>
              <w:t>Three.js</w:t>
            </w:r>
          </w:p>
        </w:tc>
        <w:tc>
          <w:tcPr>
            <w:tcW w:type="dxa" w:w="2880"/>
          </w:tcPr>
          <w:p>
            <w:r>
              <w:t>0.167.1</w:t>
            </w:r>
          </w:p>
        </w:tc>
        <w:tc>
          <w:tcPr>
            <w:tcW w:type="dxa" w:w="2880"/>
          </w:tcPr>
          <w:p>
            <w:r>
              <w:t>3D graphics library (for visual effects)</w:t>
            </w:r>
          </w:p>
        </w:tc>
      </w:tr>
    </w:tbl>
    <w:p>
      <w:pPr>
        <w:pStyle w:val="Heading3"/>
      </w:pPr>
      <w:r>
        <w:t>3.2 Backend Technologies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Programming language</w:t>
            </w:r>
          </w:p>
        </w:tc>
      </w:tr>
      <w:tr>
        <w:tc>
          <w:tcPr>
            <w:tcW w:type="dxa" w:w="2880"/>
          </w:tcPr>
          <w:p>
            <w:r>
              <w:t>Spring Boot</w:t>
            </w:r>
          </w:p>
        </w:tc>
        <w:tc>
          <w:tcPr>
            <w:tcW w:type="dxa" w:w="2880"/>
          </w:tcPr>
          <w:p>
            <w:r>
              <w:t>3.3.0</w:t>
            </w:r>
          </w:p>
        </w:tc>
        <w:tc>
          <w:tcPr>
            <w:tcW w:type="dxa" w:w="2880"/>
          </w:tcPr>
          <w:p>
            <w:r>
              <w:t>Application framework</w:t>
            </w:r>
          </w:p>
        </w:tc>
      </w:tr>
      <w:tr>
        <w:tc>
          <w:tcPr>
            <w:tcW w:type="dxa" w:w="2880"/>
          </w:tcPr>
          <w:p>
            <w:r>
              <w:t>Spring Security</w:t>
            </w:r>
          </w:p>
        </w:tc>
        <w:tc>
          <w:tcPr>
            <w:tcW w:type="dxa" w:w="2880"/>
          </w:tcPr>
          <w:p>
            <w:r>
              <w:t>3.3.0</w:t>
            </w:r>
          </w:p>
        </w:tc>
        <w:tc>
          <w:tcPr>
            <w:tcW w:type="dxa" w:w="2880"/>
          </w:tcPr>
          <w:p>
            <w:r>
              <w:t>Authentication and authorization</w:t>
            </w:r>
          </w:p>
        </w:tc>
      </w:tr>
      <w:tr>
        <w:tc>
          <w:tcPr>
            <w:tcW w:type="dxa" w:w="2880"/>
          </w:tcPr>
          <w:p>
            <w:r>
              <w:t>Spring Data JPA</w:t>
            </w:r>
          </w:p>
        </w:tc>
        <w:tc>
          <w:tcPr>
            <w:tcW w:type="dxa" w:w="2880"/>
          </w:tcPr>
          <w:p>
            <w:r>
              <w:t>3.3.0</w:t>
            </w:r>
          </w:p>
        </w:tc>
        <w:tc>
          <w:tcPr>
            <w:tcW w:type="dxa" w:w="2880"/>
          </w:tcPr>
          <w:p>
            <w:r>
              <w:t>Database abstraction layer</w:t>
            </w:r>
          </w:p>
        </w:tc>
      </w:tr>
      <w:tr>
        <w:tc>
          <w:tcPr>
            <w:tcW w:type="dxa" w:w="2880"/>
          </w:tcPr>
          <w:p>
            <w:r>
              <w:t>Hibernate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ORM framework</w:t>
            </w:r>
          </w:p>
        </w:tc>
      </w:tr>
      <w:tr>
        <w:tc>
          <w:tcPr>
            <w:tcW w:type="dxa" w:w="2880"/>
          </w:tcPr>
          <w:p>
            <w:r>
              <w:t>MySQL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Relational database</w:t>
            </w:r>
          </w:p>
        </w:tc>
      </w:tr>
      <w:tr>
        <w:tc>
          <w:tcPr>
            <w:tcW w:type="dxa" w:w="2880"/>
          </w:tcPr>
          <w:p>
            <w:r>
              <w:t>JWT (JJWT)</w:t>
            </w:r>
          </w:p>
        </w:tc>
        <w:tc>
          <w:tcPr>
            <w:tcW w:type="dxa" w:w="2880"/>
          </w:tcPr>
          <w:p>
            <w:r>
              <w:t>0.12.5</w:t>
            </w:r>
          </w:p>
        </w:tc>
        <w:tc>
          <w:tcPr>
            <w:tcW w:type="dxa" w:w="2880"/>
          </w:tcPr>
          <w:p>
            <w:r>
              <w:t>Token-based authentication</w:t>
            </w:r>
          </w:p>
        </w:tc>
      </w:tr>
      <w:tr>
        <w:tc>
          <w:tcPr>
            <w:tcW w:type="dxa" w:w="2880"/>
          </w:tcPr>
          <w:p>
            <w:r>
              <w:t>Socket.IO (Netty)</w:t>
            </w:r>
          </w:p>
        </w:tc>
        <w:tc>
          <w:tcPr>
            <w:tcW w:type="dxa" w:w="2880"/>
          </w:tcPr>
          <w:p>
            <w:r>
              <w:t>2.0.3</w:t>
            </w:r>
          </w:p>
        </w:tc>
        <w:tc>
          <w:tcPr>
            <w:tcW w:type="dxa" w:w="2880"/>
          </w:tcPr>
          <w:p>
            <w:r>
              <w:t>WebSocket server for real-time communication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Build automation and dependency management</w:t>
            </w:r>
          </w:p>
        </w:tc>
      </w:tr>
      <w:tr>
        <w:tc>
          <w:tcPr>
            <w:tcW w:type="dxa" w:w="2880"/>
          </w:tcPr>
          <w:p>
            <w:r>
              <w:t>BCrypt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Password hashing</w:t>
            </w:r>
          </w:p>
        </w:tc>
      </w:tr>
    </w:tbl>
    <w:p>
      <w:pPr>
        <w:pStyle w:val="Heading3"/>
      </w:pPr>
      <w:r>
        <w:t>3.3 Development Tools</w:t>
      </w:r>
    </w:p>
    <w:p>
      <w:pPr>
        <w:pStyle w:val="ListBullet"/>
      </w:pPr>
      <w:r>
        <w:t>**Node.js &amp; npm**: Package management for frontend</w:t>
      </w:r>
    </w:p>
    <w:p>
      <w:pPr>
        <w:pStyle w:val="ListBullet"/>
      </w:pPr>
      <w:r>
        <w:t>**Maven**: Build tool for backend</w:t>
      </w:r>
    </w:p>
    <w:p>
      <w:pPr>
        <w:pStyle w:val="ListBullet"/>
      </w:pPr>
      <w:r>
        <w:t>**Git**: Version control</w:t>
      </w:r>
    </w:p>
    <w:p>
      <w:pPr>
        <w:pStyle w:val="ListBullet"/>
      </w:pPr>
      <w:r>
        <w:t>**MySQL Workbench**: Database management</w:t>
      </w:r>
    </w:p>
    <w:p>
      <w:pPr>
        <w:pStyle w:val="ListBullet"/>
      </w:pPr>
      <w:r>
        <w:t>**Postman/Insomnia**: API testing</w:t>
      </w:r>
    </w:p>
    <w:p>
      <w:pPr>
        <w:pStyle w:val="Heading2"/>
      </w:pPr>
      <w:r>
        <w:t>4. Folder Structure</w:t>
      </w:r>
    </w:p>
    <w:p>
      <w:pPr>
        <w:pStyle w:val="Heading3"/>
      </w:pPr>
      <w:r>
        <w:t>4.1 Project Root Structure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18"/>
        </w:rPr>
        <w:t>YapItUpChat/</w:t>
        <w:br/>
        <w:t>├── backend/                    # Spring Boot backend application</w:t>
        <w:br/>
        <w:t>│   ├── src/</w:t>
        <w:br/>
        <w:t>│   │   └── main/</w:t>
        <w:br/>
        <w:t>│   │       ├── java/</w:t>
        <w:br/>
        <w:t>│   │       │   └── com/yapitup/chat/</w:t>
        <w:br/>
        <w:t>│   │       │       ├── config/          # Configuration classes</w:t>
        <w:br/>
        <w:t>│   │       │       ├── controller/      # REST API controllers</w:t>
        <w:br/>
        <w:t>│   │       │       ├── dto/             # Data Transfer Objects</w:t>
        <w:br/>
        <w:t>│   │       │       ├── model/           # Entity classes</w:t>
        <w:br/>
        <w:t>│   │       │       ├── repository/      # Data access layer</w:t>
        <w:br/>
        <w:t>│   │       │       ├── service/         # Business logic layer</w:t>
        <w:br/>
        <w:t>│   │       │       ├── util/            # Utility classes</w:t>
        <w:br/>
        <w:t>│   │       │       ├── websocket/       # WebSocket event handlers</w:t>
        <w:br/>
        <w:t>│   │       │       └── YapItUpChatApplication.java</w:t>
        <w:br/>
        <w:t>│   │       └── resources/</w:t>
        <w:br/>
        <w:t>│   │           ├── application.properties</w:t>
        <w:br/>
        <w:t>│   │           └── schema.sql</w:t>
        <w:br/>
        <w:t>│   ├── target/                 # Compiled classes and JAR</w:t>
        <w:br/>
        <w:t>│   └── pom.xml                 # Maven configuration</w:t>
        <w:br/>
        <w:t>│</w:t>
        <w:br/>
        <w:t>└── frontend/                   # React frontend application</w:t>
        <w:br/>
        <w:t xml:space="preserve">    ├── src/</w:t>
        <w:br/>
        <w:t xml:space="preserve">    │   ├── components/         # React components</w:t>
        <w:br/>
        <w:t xml:space="preserve">    │   │   ├── Auth/          # Authentication components</w:t>
        <w:br/>
        <w:t xml:space="preserve">    │   │   ├── Chat/          # Chat-related components</w:t>
        <w:br/>
        <w:t xml:space="preserve">    │   │   └── Common/        # Shared components</w:t>
        <w:br/>
        <w:t xml:space="preserve">    │   ├── context/           # React Context API</w:t>
        <w:br/>
        <w:t xml:space="preserve">    │   ├── services/          # API and Socket services</w:t>
        <w:br/>
        <w:t xml:space="preserve">    │   ├── assets/            # Static assets</w:t>
        <w:br/>
        <w:t xml:space="preserve">    │   ├── App.jsx            # Main application component</w:t>
        <w:br/>
        <w:t xml:space="preserve">    │   ├── main.jsx           # Entry point</w:t>
        <w:br/>
        <w:t xml:space="preserve">    │   └── index.css          # Global styles</w:t>
        <w:br/>
        <w:t xml:space="preserve">    ├── public/                # Public assets</w:t>
        <w:br/>
        <w:t xml:space="preserve">    ├── package.json           # npm dependencies</w:t>
        <w:br/>
        <w:t xml:space="preserve">    ├── vite.config.js         # Vite configuration</w:t>
        <w:br/>
        <w:t xml:space="preserve">    └── index.html             # HTML template</w:t>
      </w:r>
    </w:p>
    <w:p>
      <w:pPr>
        <w:pStyle w:val="Heading3"/>
      </w:pPr>
      <w:r>
        <w:t>4.2 Backend Package Structure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18"/>
        </w:rPr>
        <w:t>com.yapitup.chat/</w:t>
        <w:br/>
        <w:t>├── config/</w:t>
        <w:br/>
        <w:t>│   ├── SecurityConfig.java          # Spring Security configuration</w:t>
        <w:br/>
        <w:t>│   ├── JwtAuthenticationFilter.java # JWT authentication filter</w:t>
        <w:br/>
        <w:t>│   └── SocketIOConfig.java          # Socket.IO server configuration</w:t>
        <w:br/>
        <w:t>├── controller/</w:t>
        <w:br/>
        <w:t>│   ├── AuthController.java          # Authentication endpoints</w:t>
        <w:br/>
        <w:t>│   ├── ChatRoomController.java      # Room management endpoints</w:t>
        <w:br/>
        <w:t>│   ├── MessageController.java       # Message endpoints</w:t>
        <w:br/>
        <w:t>│   └── UserController.java          # User endpoints</w:t>
        <w:br/>
        <w:t>├── dto/</w:t>
        <w:br/>
        <w:t>│   ├── AuthResponse.java            # Authentication response DTO</w:t>
        <w:br/>
        <w:t>│   ├── ChatRoomDTO.java             # Room data transfer object</w:t>
        <w:br/>
        <w:t>│   ├── MessageDTO.java              # Message data transfer object</w:t>
        <w:br/>
        <w:t>│   ├── LoginRequest.java            # Login request DTO</w:t>
        <w:br/>
        <w:t>│   └── RegisterRequest.java         # Registration request DTO</w:t>
        <w:br/>
        <w:t>├── model/</w:t>
        <w:br/>
        <w:t>│   ├── User.java                    # User entity</w:t>
        <w:br/>
        <w:t>│   ├── ChatRoom.java                # Chat room entity</w:t>
        <w:br/>
        <w:t>│   └── Message.java                 # Message entity</w:t>
        <w:br/>
        <w:t>├── repository/</w:t>
        <w:br/>
        <w:t>│   ├── UserRepository.java          # User data access</w:t>
        <w:br/>
        <w:t>│   ├── ChatRoomRepository.java      # Room data access</w:t>
        <w:br/>
        <w:t>│   └── MessageRepository.java       # Message data access</w:t>
        <w:br/>
        <w:t>├── service/</w:t>
        <w:br/>
        <w:t>│   ├── UserService.java             # User business logic</w:t>
        <w:br/>
        <w:t>│   ├── ChatRoomService.java         # Room business logic</w:t>
        <w:br/>
        <w:t>│   └── MessageService.java          # Message business logic</w:t>
        <w:br/>
        <w:t>├── util/</w:t>
        <w:br/>
        <w:t>│   └── JwtUtil.java                 # JWT token utilities</w:t>
        <w:br/>
        <w:t>└── websocket/</w:t>
        <w:br/>
        <w:t xml:space="preserve">    └── SocketIOEventHandler.java    # WebSocket event handlers</w:t>
      </w:r>
    </w:p>
    <w:p>
      <w:pPr>
        <w:pStyle w:val="Heading3"/>
      </w:pPr>
      <w:r>
        <w:t>4.3 Frontend Component Structure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18"/>
        </w:rPr>
        <w:t>src/</w:t>
        <w:br/>
        <w:t>├── components/</w:t>
        <w:br/>
        <w:t>│   ├── Auth/</w:t>
        <w:br/>
        <w:t>│   │   ├── Login.jsx                # Login page component</w:t>
        <w:br/>
        <w:t>│   │   └── Register.jsx             # Registration page component</w:t>
        <w:br/>
        <w:t>│   ├── Chat/</w:t>
        <w:br/>
        <w:t>│   │   ├── ChatRoom.jsx             # Main chat interface</w:t>
        <w:br/>
        <w:t>│   │   ├── RoomList.jsx             # List of available rooms</w:t>
        <w:br/>
        <w:t>│   │   ├── MessageList.jsx          # Display messages</w:t>
        <w:br/>
        <w:t>│   │   └── MessageInput.jsx         # Message input component</w:t>
        <w:br/>
        <w:t>│   └── Common/</w:t>
        <w:br/>
        <w:t>│       └── Loading.jsx              # Loading indicator</w:t>
        <w:br/>
        <w:t>├── context/</w:t>
        <w:br/>
        <w:t>│   └── AuthContext.jsx              # Authentication context</w:t>
        <w:br/>
        <w:t>└── services/</w:t>
        <w:br/>
        <w:t xml:space="preserve">    ├── api.js                       # REST API client</w:t>
        <w:br/>
        <w:t xml:space="preserve">    └── socket.js                    # Socket.IO client</w:t>
      </w:r>
    </w:p>
    <w:p>
      <w:pPr>
        <w:pStyle w:val="Heading2"/>
      </w:pPr>
      <w:r>
        <w:t>5. Main Logical Code</w:t>
      </w:r>
    </w:p>
    <w:p>
      <w:pPr>
        <w:pStyle w:val="Heading3"/>
      </w:pPr>
      <w:r>
        <w:t>5.1 Backend - User Authentication (AuthController.java)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18"/>
        </w:rPr>
        <w:t>@RestController</w:t>
        <w:br/>
        <w:t>@RequestMapping("/api/auth")</w:t>
        <w:br/>
        <w:t>public class AuthController {</w:t>
        <w:br/>
        <w:br/>
        <w:t xml:space="preserve">    @Autowired</w:t>
        <w:br/>
        <w:t xml:space="preserve">    private UserService userService;</w:t>
        <w:br/>
        <w:br/>
        <w:t xml:space="preserve">    @Autowired</w:t>
        <w:br/>
        <w:t xml:space="preserve">    private PasswordEncoder passwordEncoder;</w:t>
        <w:br/>
        <w:br/>
        <w:t xml:space="preserve">    @Autowired</w:t>
        <w:br/>
        <w:t xml:space="preserve">    private JwtUtil jwtUtil;</w:t>
        <w:br/>
        <w:br/>
        <w:t xml:space="preserve">    @PostMapping("/register")</w:t>
        <w:br/>
        <w:t xml:space="preserve">    public ResponseEntity&lt;?&gt; register(@Valid @RequestBody RegisterRequest request) {</w:t>
        <w:br/>
        <w:t xml:space="preserve">        // Check if username/email already exists</w:t>
        <w:br/>
        <w:t xml:space="preserve">        if (userService.usernameExists(request.getUsername())) {</w:t>
        <w:br/>
        <w:t xml:space="preserve">            return ResponseEntity.status(HttpStatus.BAD_REQUEST)</w:t>
        <w:br/>
        <w:t xml:space="preserve">                .body(new AuthResponse(null, null, null, "Username already exists"));</w:t>
        <w:br/>
        <w:t xml:space="preserve">        }</w:t>
        <w:br/>
        <w:br/>
        <w:t xml:space="preserve">        // Create new user with hashed password</w:t>
        <w:br/>
        <w:t xml:space="preserve">        User user = new User();</w:t>
        <w:br/>
        <w:t xml:space="preserve">        user.setUsername(request.getUsername());</w:t>
        <w:br/>
        <w:t xml:space="preserve">        user.setEmail(request.getEmail());</w:t>
        <w:br/>
        <w:t xml:space="preserve">        user.setPassword(passwordEncoder.encode(request.getPassword()));</w:t>
        <w:br/>
        <w:t xml:space="preserve">        user.setIsOnline(false);</w:t>
        <w:br/>
        <w:br/>
        <w:t xml:space="preserve">        User savedUser = userService.saveUser(user);</w:t>
        <w:br/>
        <w:br/>
        <w:t xml:space="preserve">        // Generate JWT token</w:t>
        <w:br/>
        <w:t xml:space="preserve">        String token = jwtUtil.generateToken(savedUser.getUsername(), savedUser.getId());</w:t>
        <w:br/>
        <w:br/>
        <w:t xml:space="preserve">        return ResponseEntity.ok(new AuthResponse(</w:t>
        <w:br/>
        <w:t xml:space="preserve">            token, savedUser.getUsername(), savedUser.getId(),</w:t>
        <w:br/>
        <w:t xml:space="preserve">            "User registered successfully"</w:t>
        <w:br/>
        <w:t xml:space="preserve">        ));</w:t>
        <w:br/>
        <w:t xml:space="preserve">    }</w:t>
        <w:br/>
        <w:br/>
        <w:t xml:space="preserve">    @PostMapping("/login")</w:t>
        <w:br/>
        <w:t xml:space="preserve">    public ResponseEntity&lt;?&gt; login(@Valid @RequestBody LoginRequest request) {</w:t>
        <w:br/>
        <w:t xml:space="preserve">        var userOpt = userService.getUserByUsername(request.getUsername());</w:t>
        <w:br/>
        <w:br/>
        <w:t xml:space="preserve">        if (userOpt.isEmpty() ||</w:t>
        <w:br/>
        <w:t xml:space="preserve">            !passwordEncoder.matches(request.getPassword(), userOpt.get().getPassword())) {</w:t>
        <w:br/>
        <w:t xml:space="preserve">            return ResponseEntity.status(HttpStatus.UNAUTHORIZED)</w:t>
        <w:br/>
        <w:t xml:space="preserve">                .body(new AuthResponse(null, null, null, "Invalid credentials"));</w:t>
        <w:br/>
        <w:t xml:space="preserve">        }</w:t>
        <w:br/>
        <w:br/>
        <w:t xml:space="preserve">        User user = userOpt.get();</w:t>
        <w:br/>
        <w:t xml:space="preserve">        user.setIsOnline(true);</w:t>
        <w:br/>
        <w:t xml:space="preserve">        userService.saveUser(user);</w:t>
        <w:br/>
        <w:br/>
        <w:t xml:space="preserve">        String token = jwtUtil.generateToken(user.getUsername(), user.getId());</w:t>
        <w:br/>
        <w:br/>
        <w:t xml:space="preserve">        return ResponseEntity.ok(new AuthResponse(</w:t>
        <w:br/>
        <w:t xml:space="preserve">            token, user.getUsername(), user.getId(), "Login successful"</w:t>
        <w:br/>
        <w:t xml:space="preserve">        ));</w:t>
        <w:br/>
        <w:t xml:space="preserve">    }</w:t>
        <w:br/>
        <w:t>}</w:t>
      </w:r>
    </w:p>
    <w:p>
      <w:r/>
      <w:r>
        <w:rPr>
          <w:b/>
        </w:rPr>
        <w:t>Key Logic:</w:t>
      </w:r>
      <w:r/>
    </w:p>
    <w:p>
      <w:pPr>
        <w:pStyle w:val="ListBullet"/>
      </w:pPr>
      <w:r>
        <w:t>Validates username/email uniqueness during registration</w:t>
      </w:r>
    </w:p>
    <w:p>
      <w:pPr>
        <w:pStyle w:val="ListBullet"/>
      </w:pPr>
      <w:r>
        <w:t>Uses BCrypt for password hashing</w:t>
      </w:r>
    </w:p>
    <w:p>
      <w:pPr>
        <w:pStyle w:val="ListBullet"/>
      </w:pPr>
      <w:r>
        <w:t>Generates JWT tokens for authenticated sessions</w:t>
      </w:r>
    </w:p>
    <w:p>
      <w:pPr>
        <w:pStyle w:val="ListBullet"/>
      </w:pPr>
      <w:r>
        <w:t>Updates user online status</w:t>
      </w:r>
    </w:p>
    <w:p>
      <w:pPr>
        <w:pStyle w:val="Heading3"/>
      </w:pPr>
      <w:r>
        <w:t>5.2 Backend - Real-time Messaging (SocketIOEventHandler.java)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18"/>
        </w:rPr>
        <w:t>@Component</w:t>
        <w:br/>
        <w:t>public class SocketIOEventHandler {</w:t>
        <w:br/>
        <w:br/>
        <w:t xml:space="preserve">    @Autowired</w:t>
        <w:br/>
        <w:t xml:space="preserve">    private SocketIOServer socketIOServer;</w:t>
        <w:br/>
        <w:br/>
        <w:t xml:space="preserve">    @Autowired</w:t>
        <w:br/>
        <w:t xml:space="preserve">    private MessageRepository messageRepository;</w:t>
        <w:br/>
        <w:br/>
        <w:t xml:space="preserve">    private Map&lt;String, Long&gt; userRooms = new HashMap&lt;&gt;();</w:t>
        <w:br/>
        <w:br/>
        <w:t xml:space="preserve">    @OnConnect</w:t>
        <w:br/>
        <w:t xml:space="preserve">    public void onConnect(SocketIOClient client) {</w:t>
        <w:br/>
        <w:t xml:space="preserve">        String token = client.getHandshakeData().getSingleUrlParam("token");</w:t>
        <w:br/>
        <w:t xml:space="preserve">        if (token != null &amp;&amp; jwtUtil.validateToken(token)) {</w:t>
        <w:br/>
        <w:t xml:space="preserve">            Long userId = jwtUtil.extractUserId(token);</w:t>
        <w:br/>
        <w:t xml:space="preserve">            client.set("userId", userId);</w:t>
        <w:br/>
        <w:t xml:space="preserve">            // Update user online status</w:t>
        <w:br/>
        <w:t xml:space="preserve">        }</w:t>
        <w:br/>
        <w:t xml:space="preserve">    }</w:t>
        <w:br/>
        <w:br/>
        <w:t xml:space="preserve">    @OnEvent("send_message")</w:t>
        <w:br/>
        <w:t xml:space="preserve">    public void onSendMessage(SocketIOClient client, Map&lt;String, Object&gt; data) {</w:t>
        <w:br/>
        <w:t xml:space="preserve">        Long userId = client.get("userId");</w:t>
        <w:br/>
        <w:t xml:space="preserve">        Long roomId = Long.valueOf(data.get("roomId").toString());</w:t>
        <w:br/>
        <w:t xml:space="preserve">        String content = data.get("content").toString();</w:t>
        <w:br/>
        <w:br/>
        <w:t xml:space="preserve">        // Save message to database</w:t>
        <w:br/>
        <w:t xml:space="preserve">        Message message = new Message();</w:t>
        <w:br/>
        <w:t xml:space="preserve">        message.setRoom(chatRoomRepository.findById(roomId).get());</w:t>
        <w:br/>
        <w:t xml:space="preserve">        message.setUser(userRepository.findById(userId).get());</w:t>
        <w:br/>
        <w:t xml:space="preserve">        message.setContent(content);</w:t>
        <w:br/>
        <w:t xml:space="preserve">        Message savedMessage = messageRepository.save(message);</w:t>
        <w:br/>
        <w:br/>
        <w:t xml:space="preserve">        // Broadcast to all clients in the room</w:t>
        <w:br/>
        <w:t xml:space="preserve">        MessageDTO messageDTO = convertToDTO(savedMessage);</w:t>
        <w:br/>
        <w:t xml:space="preserve">        client.getNamespace().getRoomOperations(String.valueOf(roomId))</w:t>
        <w:br/>
        <w:t xml:space="preserve">            .sendEvent("message_received", messageDTO);</w:t>
        <w:br/>
        <w:t xml:space="preserve">    }</w:t>
        <w:br/>
        <w:br/>
        <w:t xml:space="preserve">    @OnEvent("join_room")</w:t>
        <w:br/>
        <w:t xml:space="preserve">    public void onJoinRoom(SocketIOClient client, Map&lt;String, Object&gt; data) {</w:t>
        <w:br/>
        <w:t xml:space="preserve">        Long roomId = Long.valueOf(data.get("roomId").toString());</w:t>
        <w:br/>
        <w:t xml:space="preserve">        client.joinRoom(String.valueOf(roomId));</w:t>
        <w:br/>
        <w:t xml:space="preserve">        userRooms.put(client.getSessionId().toString(), roomId);</w:t>
        <w:br/>
        <w:br/>
        <w:t xml:space="preserve">        // Notify others in the room</w:t>
        <w:br/>
        <w:t xml:space="preserve">        client.getNamespace().getRoomOperations(String.valueOf(roomId))</w:t>
        <w:br/>
        <w:t xml:space="preserve">            .sendEvent("user_joined_room", userInfo);</w:t>
        <w:br/>
        <w:t xml:space="preserve">    }</w:t>
        <w:br/>
        <w:t>}</w:t>
      </w:r>
    </w:p>
    <w:p>
      <w:r/>
      <w:r>
        <w:rPr>
          <w:b/>
        </w:rPr>
        <w:t>Key Logic:</w:t>
      </w:r>
      <w:r/>
    </w:p>
    <w:p>
      <w:pPr>
        <w:pStyle w:val="ListBullet"/>
      </w:pPr>
      <w:r>
        <w:t>Validates JWT token on WebSocket connection</w:t>
      </w:r>
    </w:p>
    <w:p>
      <w:pPr>
        <w:pStyle w:val="ListBullet"/>
      </w:pPr>
      <w:r>
        <w:t>Saves messages to database before broadcasting</w:t>
      </w:r>
    </w:p>
    <w:p>
      <w:pPr>
        <w:pStyle w:val="ListBullet"/>
      </w:pPr>
      <w:r>
        <w:t>Broadcasts messages to all clients in the same room</w:t>
      </w:r>
    </w:p>
    <w:p>
      <w:pPr>
        <w:pStyle w:val="ListBullet"/>
      </w:pPr>
      <w:r>
        <w:t>Tracks user-room associations for proper message routing</w:t>
      </w:r>
    </w:p>
    <w:p>
      <w:pPr>
        <w:pStyle w:val="Heading3"/>
      </w:pPr>
      <w:r>
        <w:t>5.3 Backend - Security Configuration (SecurityConfig.java)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18"/>
        </w:rPr>
        <w:t>@Configuration</w:t>
        <w:br/>
        <w:t>@EnableWebSecurity</w:t>
        <w:br/>
        <w:t>public class SecurityConfig {</w:t>
        <w:br/>
        <w:br/>
        <w:t xml:space="preserve">    @Autowired</w:t>
        <w:br/>
        <w:t xml:space="preserve">    private JwtAuthenticationFilter jwtAuthenticationFilter;</w:t>
        <w:br/>
        <w:br/>
        <w:t xml:space="preserve">    @Bean</w:t>
        <w:br/>
        <w:t xml:space="preserve">    public PasswordEncoder passwordEncoder() {</w:t>
        <w:br/>
        <w:t xml:space="preserve">        return new BCryptPasswordEncoder();</w:t>
        <w:br/>
        <w:t xml:space="preserve">    }</w:t>
        <w:br/>
        <w:br/>
        <w:t xml:space="preserve">    @Bean</w:t>
        <w:br/>
        <w:t xml:space="preserve">    public SecurityFilterChain securityFilterChain(HttpSecurity http) throws Exception {</w:t>
        <w:br/>
        <w:t xml:space="preserve">        http</w:t>
        <w:br/>
        <w:t xml:space="preserve">            .csrf(csrf -&gt; csrf.disable())</w:t>
        <w:br/>
        <w:t xml:space="preserve">            .cors(cors -&gt; cors.configurationSource(corsConfigurationSource()))</w:t>
        <w:br/>
        <w:t xml:space="preserve">            .sessionManagement(session -&gt;</w:t>
        <w:br/>
        <w:t xml:space="preserve">                session.sessionCreationPolicy(SessionCreationPolicy.STATELESS))</w:t>
        <w:br/>
        <w:t xml:space="preserve">            .authorizeHttpRequests(auth -&gt; auth</w:t>
        <w:br/>
        <w:t xml:space="preserve">                .requestMatchers("/api/auth/**").permitAll()</w:t>
        <w:br/>
        <w:t xml:space="preserve">                .anyRequest().authenticated()</w:t>
        <w:br/>
        <w:t xml:space="preserve">            )</w:t>
        <w:br/>
        <w:t xml:space="preserve">            .addFilterBefore(jwtAuthenticationFilter,</w:t>
        <w:br/>
        <w:t xml:space="preserve">                UsernamePasswordAuthenticationFilter.class);</w:t>
        <w:br/>
        <w:br/>
        <w:t xml:space="preserve">        return http.build();</w:t>
        <w:br/>
        <w:t xml:space="preserve">    }</w:t>
        <w:br/>
        <w:t>}</w:t>
      </w:r>
    </w:p>
    <w:p>
      <w:r/>
      <w:r>
        <w:rPr>
          <w:b/>
        </w:rPr>
        <w:t>Key Logic:</w:t>
      </w:r>
      <w:r/>
    </w:p>
    <w:p>
      <w:pPr>
        <w:pStyle w:val="ListBullet"/>
      </w:pPr>
      <w:r>
        <w:t>Configures stateless JWT authentication</w:t>
      </w:r>
    </w:p>
    <w:p>
      <w:pPr>
        <w:pStyle w:val="ListBullet"/>
      </w:pPr>
      <w:r>
        <w:t>Allows public access to authentication endpoints</w:t>
      </w:r>
    </w:p>
    <w:p>
      <w:pPr>
        <w:pStyle w:val="ListBullet"/>
      </w:pPr>
      <w:r>
        <w:t>Protects all other endpoints with JWT validation</w:t>
      </w:r>
    </w:p>
    <w:p>
      <w:pPr>
        <w:pStyle w:val="ListBullet"/>
      </w:pPr>
      <w:r>
        <w:t>Enables CORS for frontend communication</w:t>
      </w:r>
    </w:p>
    <w:p>
      <w:pPr>
        <w:pStyle w:val="Heading3"/>
      </w:pPr>
      <w:r>
        <w:t>5.4 Frontend - Authentication Context (AuthContext.jsx)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18"/>
        </w:rPr>
        <w:t>export const AuthProvider = ({ children }) =&gt; {</w:t>
        <w:br/>
        <w:t xml:space="preserve">  const [user, setUser] = useState(() =&gt; {</w:t>
        <w:br/>
        <w:t xml:space="preserve">    const savedUser = localStorage.getItem("user");</w:t>
        <w:br/>
        <w:t xml:space="preserve">    return savedUser ? JSON.parse(savedUser) : null;</w:t>
        <w:br/>
        <w:t xml:space="preserve">  });</w:t>
        <w:br/>
        <w:t xml:space="preserve">  const [token, setToken] = useState(localStorage.getItem("token"));</w:t>
        <w:br/>
        <w:br/>
        <w:t xml:space="preserve">  const login = async (username, password) =&gt; {</w:t>
        <w:br/>
        <w:t xml:space="preserve">    try {</w:t>
        <w:br/>
        <w:t xml:space="preserve">      const response = await authAPI.login({ username, password });</w:t>
        <w:br/>
        <w:t xml:space="preserve">      const { token: newToken, username: userUsername, userId } = response.data;</w:t>
        <w:br/>
        <w:br/>
        <w:t xml:space="preserve">      localStorage.setItem("token", newToken);</w:t>
        <w:br/>
        <w:t xml:space="preserve">      localStorage.setItem("user", JSON.stringify({ username: userUsername, userId }));</w:t>
        <w:br/>
        <w:t xml:space="preserve">      setToken(newToken);</w:t>
        <w:br/>
        <w:t xml:space="preserve">      setUser({ username: userUsername, userId });</w:t>
        <w:br/>
        <w:br/>
        <w:t xml:space="preserve">      connectSocket(newToken);</w:t>
        <w:br/>
        <w:t xml:space="preserve">      return { success: true };</w:t>
        <w:br/>
        <w:t xml:space="preserve">    } catch (error) {</w:t>
        <w:br/>
        <w:t xml:space="preserve">      return { success: false, error: error.response?.data?.message || "Login failed" };</w:t>
        <w:br/>
        <w:t xml:space="preserve">    }</w:t>
        <w:br/>
        <w:t xml:space="preserve">  };</w:t>
        <w:br/>
        <w:br/>
        <w:t xml:space="preserve">  const logout = () =&gt; {</w:t>
        <w:br/>
        <w:t xml:space="preserve">    const socket = getSocket();</w:t>
        <w:br/>
        <w:t xml:space="preserve">    if (socket &amp;&amp; socket.connected) {</w:t>
        <w:br/>
        <w:t xml:space="preserve">      socket.disconnect();</w:t>
        <w:br/>
        <w:t xml:space="preserve">    }</w:t>
        <w:br/>
        <w:t xml:space="preserve">    localStorage.removeItem("token");</w:t>
        <w:br/>
        <w:t xml:space="preserve">    localStorage.removeItem("user");</w:t>
        <w:br/>
        <w:t xml:space="preserve">    setToken(null);</w:t>
        <w:br/>
        <w:t xml:space="preserve">    setUser(null);</w:t>
        <w:br/>
        <w:t xml:space="preserve">    disconnectSocket();</w:t>
        <w:br/>
        <w:t xml:space="preserve">  };</w:t>
        <w:br/>
        <w:br/>
        <w:t xml:space="preserve">  return (</w:t>
        <w:br/>
        <w:t xml:space="preserve">    &lt;AuthContext.Provider value={{ user, login, register, logout, loading }}&gt;</w:t>
        <w:br/>
        <w:t xml:space="preserve">      {children}</w:t>
        <w:br/>
        <w:t xml:space="preserve">    &lt;/AuthContext.Provider&gt;</w:t>
        <w:br/>
        <w:t xml:space="preserve">  );</w:t>
        <w:br/>
        <w:t>};</w:t>
      </w:r>
    </w:p>
    <w:p>
      <w:r/>
      <w:r>
        <w:rPr>
          <w:b/>
        </w:rPr>
        <w:t>Key Logic:</w:t>
      </w:r>
      <w:r/>
    </w:p>
    <w:p>
      <w:pPr>
        <w:pStyle w:val="ListBullet"/>
      </w:pPr>
      <w:r>
        <w:t>Manages global authentication state</w:t>
      </w:r>
    </w:p>
    <w:p>
      <w:pPr>
        <w:pStyle w:val="ListBullet"/>
      </w:pPr>
      <w:r>
        <w:t>Persists user session in localStorage</w:t>
      </w:r>
    </w:p>
    <w:p>
      <w:pPr>
        <w:pStyle w:val="ListBullet"/>
      </w:pPr>
      <w:r>
        <w:t>Automatically connects Socket.IO on login</w:t>
      </w:r>
    </w:p>
    <w:p>
      <w:pPr>
        <w:pStyle w:val="ListBullet"/>
      </w:pPr>
      <w:r>
        <w:t>Cleans up resources on logout</w:t>
      </w:r>
    </w:p>
    <w:p>
      <w:pPr>
        <w:pStyle w:val="Heading3"/>
      </w:pPr>
      <w:r>
        <w:t>5.5 Frontend - Real-time Message Handling (ChatRoom.jsx)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18"/>
        </w:rPr>
        <w:t>const ChatRoom = () =&gt; {</w:t>
        <w:br/>
        <w:t xml:space="preserve">  const { user, logout } = useAuth();</w:t>
        <w:br/>
        <w:t xml:space="preserve">  const [selectedRoom, setSelectedRoom] = useState(null);</w:t>
        <w:br/>
        <w:t xml:space="preserve">  const [messages, setMessages] = useState([]);</w:t>
        <w:br/>
        <w:br/>
        <w:t xml:space="preserve">  useEffect(() =&gt; {</w:t>
        <w:br/>
        <w:t xml:space="preserve">    const socket = getSocket();</w:t>
        <w:br/>
        <w:t xml:space="preserve">    if (!socket) return;</w:t>
        <w:br/>
        <w:br/>
        <w:t xml:space="preserve">    const handleMessageReceived = (messageDTO) =&gt; {</w:t>
        <w:br/>
        <w:t xml:space="preserve">      setMessages((prev) =&gt; [...prev, messageDTO]);</w:t>
        <w:br/>
        <w:t xml:space="preserve">    };</w:t>
        <w:br/>
        <w:br/>
        <w:t xml:space="preserve">    socket.on("message_received", handleMessageReceived);</w:t>
        <w:br/>
        <w:br/>
        <w:t xml:space="preserve">    return () =&gt; {</w:t>
        <w:br/>
        <w:t xml:space="preserve">      socket.off("message_received", handleMessageReceived);</w:t>
        <w:br/>
        <w:t xml:space="preserve">    };</w:t>
        <w:br/>
        <w:t xml:space="preserve">  }, []);</w:t>
        <w:br/>
        <w:br/>
        <w:t xml:space="preserve">  const handleSelectRoom = async (room) =&gt; {</w:t>
        <w:br/>
        <w:t xml:space="preserve">    setSelectedRoom(room);</w:t>
        <w:br/>
        <w:t xml:space="preserve">    const socket = getSocket();</w:t>
        <w:br/>
        <w:br/>
        <w:t xml:space="preserve">    // Join room via Socket.IO</w:t>
        <w:br/>
        <w:t xml:space="preserve">    socket.emit("join_room", { roomId: room.id });</w:t>
        <w:br/>
        <w:br/>
        <w:t xml:space="preserve">    // Load message history</w:t>
        <w:br/>
        <w:t xml:space="preserve">    const response = await messageAPI.getByRoom(room.id);</w:t>
        <w:br/>
        <w:t xml:space="preserve">    setMessages(response.data);</w:t>
        <w:br/>
        <w:t xml:space="preserve">  };</w:t>
        <w:br/>
        <w:br/>
        <w:t xml:space="preserve">  const handleSendMessage = (content) =&gt; {</w:t>
        <w:br/>
        <w:t xml:space="preserve">    const socket = getSocket();</w:t>
        <w:br/>
        <w:t xml:space="preserve">    socket.emit("send_message", {</w:t>
        <w:br/>
        <w:t xml:space="preserve">      roomId: selectedRoom.id,</w:t>
        <w:br/>
        <w:t xml:space="preserve">      content: content</w:t>
        <w:br/>
        <w:t xml:space="preserve">    });</w:t>
        <w:br/>
        <w:t xml:space="preserve">  };</w:t>
        <w:br/>
        <w:br/>
        <w:t xml:space="preserve">  return (</w:t>
        <w:br/>
        <w:t xml:space="preserve">    &lt;div&gt;</w:t>
        <w:br/>
        <w:t xml:space="preserve">      &lt;RoomList onSelectRoom={handleSelectRoom} /&gt;</w:t>
        <w:br/>
        <w:t xml:space="preserve">      &lt;MessageList messages={messages} /&gt;</w:t>
        <w:br/>
        <w:t xml:space="preserve">      &lt;MessageInput onSend={handleSendMessage} /&gt;</w:t>
        <w:br/>
        <w:t xml:space="preserve">    &lt;/div&gt;</w:t>
        <w:br/>
        <w:t xml:space="preserve">  );</w:t>
        <w:br/>
        <w:t>};</w:t>
      </w:r>
    </w:p>
    <w:p>
      <w:r/>
      <w:r>
        <w:rPr>
          <w:b/>
        </w:rPr>
        <w:t>Key Logic:</w:t>
      </w:r>
      <w:r/>
    </w:p>
    <w:p>
      <w:pPr>
        <w:pStyle w:val="ListBullet"/>
      </w:pPr>
      <w:r>
        <w:t>Listens for real-time message events</w:t>
      </w:r>
    </w:p>
    <w:p>
      <w:pPr>
        <w:pStyle w:val="ListBullet"/>
      </w:pPr>
      <w:r>
        <w:t>Joins Socket.IO rooms when selecting a chat room</w:t>
      </w:r>
    </w:p>
    <w:p>
      <w:pPr>
        <w:pStyle w:val="ListBullet"/>
      </w:pPr>
      <w:r>
        <w:t>Loads historical messages from database</w:t>
      </w:r>
    </w:p>
    <w:p>
      <w:pPr>
        <w:pStyle w:val="ListBullet"/>
      </w:pPr>
      <w:r>
        <w:t>Sends messages via WebSocket for real-time delivery</w:t>
      </w:r>
    </w:p>
    <w:p>
      <w:pPr>
        <w:pStyle w:val="Heading2"/>
      </w:pPr>
      <w:r>
        <w:t>6. System Architecture and Workflow</w:t>
      </w:r>
    </w:p>
    <w:p>
      <w:pPr>
        <w:pStyle w:val="Heading3"/>
      </w:pPr>
      <w:r>
        <w:t>6.1 System Architecture Diagram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Frontend (React)                       │</w:t>
        <w:br/>
        <w:t>│  ┌──────────┐  ┌──────────┐  ┌──────────┐  ┌──────────┐   │</w:t>
        <w:br/>
        <w:t>│  │   Auth   │  │   Room   │  │  Message │  │  Socket  │   │</w:t>
        <w:br/>
        <w:t>│  │Component │  │ Component│  │Component │  │  Client  │   │</w:t>
        <w:br/>
        <w:t>│  └────┬─────┘  └────┬─────┘  └────┬─────┘  └────┬─────┘   │</w:t>
        <w:br/>
        <w:t>│       │             │             │             │          │</w:t>
        <w:br/>
        <w:t>└───────┼─────────────┼─────────────┼─────────────┼──────────┘</w:t>
        <w:br/>
        <w:t xml:space="preserve">        │             │             │             │</w:t>
        <w:br/>
        <w:t xml:space="preserve">        │   REST API  │             │   WebSocket │</w:t>
        <w:br/>
        <w:t xml:space="preserve">        │   (HTTP)    │             │   (Socket.IO)│</w:t>
        <w:br/>
        <w:t xml:space="preserve">        │             │             │             │</w:t>
        <w:br/>
        <w:t>┌───────┼─────────────┼─────────────┼─────────────┼──────────┐</w:t>
        <w:br/>
        <w:t>│       │             │             │             │          │</w:t>
        <w:br/>
        <w:t>│  ┌────▼─────────────▼─────────────▼─────────────▼────┐    │</w:t>
        <w:br/>
        <w:t>│  │           Backend (Spring Boot)                    │    │</w:t>
        <w:br/>
        <w:t>│  │  ┌──────────┐  ┌──────────┐  ┌──────────┐        │    │</w:t>
        <w:br/>
        <w:t>│  │  │   REST   │  │ Security │  │ Socket.IO│        │    │</w:t>
        <w:br/>
        <w:t>│  │  │Controller│  │  Config  │  │  Server  │        │    │</w:t>
        <w:br/>
        <w:t>│  │  └────┬─────┘  └────┬─────┘  └────┬─────┘        │    │</w:t>
        <w:br/>
        <w:t>│  │       │             │             │               │    │</w:t>
        <w:br/>
        <w:t>│  │  ┌────▼─────────────▼─────────────▼────┐         │    │</w:t>
        <w:br/>
        <w:t>│  │  │          Service Layer              │         │    │</w:t>
        <w:br/>
        <w:t>│  │  │  (UserService, ChatRoomService, etc)│         │    │</w:t>
        <w:br/>
        <w:t>│  │  └────┬────────────────────────────────┘         │    │</w:t>
        <w:br/>
        <w:t>│  │       │                                          │    │</w:t>
        <w:br/>
        <w:t>│  │  ┌────▼────────────────────────────────┐        │    │</w:t>
        <w:br/>
        <w:t>│  │  │     Repository Layer (JPA)          │        │    │</w:t>
        <w:br/>
        <w:t>│  │  └────┬────────────────────────────────┘        │    │</w:t>
        <w:br/>
        <w:t>│  └───────┼─────────────────────────────────────────┘    │</w:t>
        <w:br/>
        <w:t>│          │                                              │</w:t>
        <w:br/>
        <w:t>│          │  JDBC                                        │</w:t>
        <w:br/>
        <w:t>│          │                                              │</w:t>
        <w:br/>
        <w:t>└──────────┼──────────────────────────────────────────────┘</w:t>
        <w:br/>
        <w:t xml:space="preserve">           │</w:t>
        <w:br/>
        <w:t xml:space="preserve">    ┌──────▼──────┐</w:t>
        <w:br/>
        <w:t xml:space="preserve">    │   MySQL     │</w:t>
        <w:br/>
        <w:t xml:space="preserve">    │  Database   │</w:t>
        <w:br/>
        <w:t xml:space="preserve">    └─────────────┘</w:t>
      </w:r>
    </w:p>
    <w:p>
      <w:pPr>
        <w:pStyle w:val="Heading3"/>
      </w:pPr>
      <w:r>
        <w:t>6.2 Data Flow - User Registration</w:t>
      </w:r>
    </w:p>
    <w:p>
      <w:pPr>
        <w:pStyle w:val="ListNumber"/>
      </w:pPr>
      <w:r>
        <w:t>**User submits registration form** → Frontend (Register.jsx)</w:t>
      </w:r>
    </w:p>
    <w:p>
      <w:pPr>
        <w:pStyle w:val="ListNumber"/>
      </w:pPr>
      <w:r>
        <w:t>**HTTP POST request** → `/api/auth/register` endpoint</w:t>
      </w:r>
    </w:p>
    <w:p>
      <w:pPr>
        <w:pStyle w:val="ListNumber"/>
      </w:pPr>
      <w:r>
        <w:t>**AuthController processes** → Validates input, checks duplicates</w:t>
      </w:r>
    </w:p>
    <w:p>
      <w:pPr>
        <w:pStyle w:val="ListNumber"/>
      </w:pPr>
      <w:r>
        <w:t>**UserService creates user** → Hashes password, saves to database</w:t>
      </w:r>
    </w:p>
    <w:p>
      <w:pPr>
        <w:pStyle w:val="ListNumber"/>
      </w:pPr>
      <w:r>
        <w:t>**JWT token generated** → Returned to frontend</w:t>
      </w:r>
    </w:p>
    <w:p>
      <w:pPr>
        <w:pStyle w:val="ListNumber"/>
      </w:pPr>
      <w:r>
        <w:t>**Frontend stores token** → localStorage, connects Socket.IO</w:t>
      </w:r>
    </w:p>
    <w:p>
      <w:pPr>
        <w:pStyle w:val="ListNumber"/>
      </w:pPr>
      <w:r>
        <w:t>**User redirected** → To chat interface</w:t>
      </w:r>
    </w:p>
    <w:p>
      <w:pPr>
        <w:pStyle w:val="Heading3"/>
      </w:pPr>
      <w:r>
        <w:t>6.3 Data Flow - Sending a Message</w:t>
      </w:r>
    </w:p>
    <w:p>
      <w:pPr>
        <w:pStyle w:val="ListNumber"/>
      </w:pPr>
      <w:r>
        <w:t>**User types message** → Frontend (MessageInput.jsx)</w:t>
      </w:r>
    </w:p>
    <w:p>
      <w:pPr>
        <w:pStyle w:val="ListNumber"/>
      </w:pPr>
      <w:r>
        <w:t>**WebSocket emit** → `send_message` event with roomId and content</w:t>
      </w:r>
    </w:p>
    <w:p>
      <w:pPr>
        <w:pStyle w:val="ListNumber"/>
      </w:pPr>
      <w:r>
        <w:t>**SocketIOEventHandler receives** → Validates user, extracts roomId</w:t>
      </w:r>
    </w:p>
    <w:p>
      <w:pPr>
        <w:pStyle w:val="ListNumber"/>
      </w:pPr>
      <w:r>
        <w:t>**Message saved to database** → Via MessageRepository</w:t>
      </w:r>
    </w:p>
    <w:p>
      <w:pPr>
        <w:pStyle w:val="ListNumber"/>
      </w:pPr>
      <w:r>
        <w:t>**Message broadcasted** → To all clients in the room via `message_received` event</w:t>
      </w:r>
    </w:p>
    <w:p>
      <w:pPr>
        <w:pStyle w:val="ListNumber"/>
      </w:pPr>
      <w:r>
        <w:t>**All clients receive** → Update UI with new message</w:t>
      </w:r>
    </w:p>
    <w:p>
      <w:pPr>
        <w:pStyle w:val="ListNumber"/>
      </w:pPr>
      <w:r>
        <w:t>**Message persisted** → Available in message history</w:t>
      </w:r>
    </w:p>
    <w:p>
      <w:pPr>
        <w:pStyle w:val="Heading3"/>
      </w:pPr>
      <w:r>
        <w:t>6.4 Data Flow - Joining a Room</w:t>
      </w:r>
    </w:p>
    <w:p>
      <w:pPr>
        <w:pStyle w:val="ListNumber"/>
      </w:pPr>
      <w:r>
        <w:t>**User selects room** → Frontend (RoomList.jsx)</w:t>
      </w:r>
    </w:p>
    <w:p>
      <w:pPr>
        <w:pStyle w:val="ListNumber"/>
      </w:pPr>
      <w:r>
        <w:t>**REST API call** → `POST /api/rooms/{roomId}/join` (adds to database)</w:t>
      </w:r>
    </w:p>
    <w:p>
      <w:pPr>
        <w:pStyle w:val="ListNumber"/>
      </w:pPr>
      <w:r>
        <w:t>**WebSocket emit** → `join_room` event with roomId</w:t>
      </w:r>
    </w:p>
    <w:p>
      <w:pPr>
        <w:pStyle w:val="ListNumber"/>
      </w:pPr>
      <w:r>
        <w:t>**SocketIOEventHandler processes** → Adds client to Socket.IO room</w:t>
      </w:r>
    </w:p>
    <w:p>
      <w:pPr>
        <w:pStyle w:val="ListNumber"/>
      </w:pPr>
      <w:r>
        <w:t>**Room operations** → Client receives `room_joined` confirmation</w:t>
      </w:r>
    </w:p>
    <w:p>
      <w:pPr>
        <w:pStyle w:val="ListNumber"/>
      </w:pPr>
      <w:r>
        <w:t>**Message history loaded** → `GET /api/messages/room/{roomId}/all`</w:t>
      </w:r>
    </w:p>
    <w:p>
      <w:pPr>
        <w:pStyle w:val="ListNumber"/>
      </w:pPr>
      <w:r>
        <w:t>**Real-time listeners** → Set up for new messages in the room</w:t>
      </w:r>
    </w:p>
    <w:p>
      <w:pPr>
        <w:pStyle w:val="Heading3"/>
      </w:pPr>
      <w:r>
        <w:t>6.5 Database Schema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18"/>
        </w:rPr>
        <w:t>┌──────────────┐         ┌──────────────┐         ┌──────────────┐</w:t>
        <w:br/>
        <w:t>│    users     │         │  chat_rooms  │         │   messages   │</w:t>
        <w:br/>
        <w:t>├──────────────┤         ├──────────────┤         ├──────────────┤</w:t>
        <w:br/>
        <w:t>│ id (PK)      │         │ id (PK)      │         │ id (PK)      │</w:t>
        <w:br/>
        <w:t>│ username     │         │ name         │         │ room_id (FK) │</w:t>
        <w:br/>
        <w:t>│ email        │         │ description  │         │ user_id (FK) │</w:t>
        <w:br/>
        <w:t>│ password     │         │ created_at   │         │ content      │</w:t>
        <w:br/>
        <w:t>│ created_at   │         │ created_by   │         │ created_at   │</w:t>
        <w:br/>
        <w:t>│ is_online    │         │              │         │              │</w:t>
        <w:br/>
        <w:t>└──────┬───────┘         └──────┬───────┘         └──────┬───────┘</w:t>
        <w:br/>
        <w:t xml:space="preserve">       │                        │                        │</w:t>
        <w:br/>
        <w:t xml:space="preserve">       │                        │                        │</w:t>
        <w:br/>
        <w:t xml:space="preserve">       │                        │                        │</w:t>
        <w:br/>
        <w:t xml:space="preserve">       │           ┌────────────┴────────────┐          │</w:t>
        <w:br/>
        <w:t xml:space="preserve">       │           │    room_members         │          │</w:t>
        <w:br/>
        <w:t xml:space="preserve">       │           ├─────────────────────────┤          │</w:t>
        <w:br/>
        <w:t xml:space="preserve">       └───────────┤ room_id (FK, PK)        │          │</w:t>
        <w:br/>
        <w:t xml:space="preserve">                   │ user_id (FK, PK)        │          │</w:t>
        <w:br/>
        <w:t xml:space="preserve">                   │ joined_at               │          │</w:t>
        <w:br/>
        <w:t xml:space="preserve">                   └─────────────────────────┘          │</w:t>
        <w:br/>
        <w:t xml:space="preserve">                                                        │</w:t>
        <w:br/>
        <w:t xml:space="preserve">                                                        │</w:t>
        <w:br/>
        <w:t xml:space="preserve">                                                        │</w:t>
      </w:r>
    </w:p>
    <w:p>
      <w:r/>
      <w:r>
        <w:rPr>
          <w:b/>
        </w:rPr>
        <w:t>Relationships:</w:t>
      </w:r>
      <w:r/>
    </w:p>
    <w:p>
      <w:pPr>
        <w:pStyle w:val="ListBullet"/>
      </w:pPr>
      <w:r>
        <w:t>User ↔ ChatRoom: Many-to-Many (via room_members table)</w:t>
      </w:r>
    </w:p>
    <w:p>
      <w:pPr>
        <w:pStyle w:val="ListBullet"/>
      </w:pPr>
      <w:r>
        <w:t>User → Message: One-to-Many</w:t>
      </w:r>
    </w:p>
    <w:p>
      <w:pPr>
        <w:pStyle w:val="ListBullet"/>
      </w:pPr>
      <w:r>
        <w:t>ChatRoom → Message: One-to-Many</w:t>
      </w:r>
    </w:p>
    <w:p>
      <w:pPr>
        <w:pStyle w:val="ListBullet"/>
      </w:pPr>
      <w:r>
        <w:t>User → ChatRoom (created_by): Many-to-One</w:t>
      </w:r>
    </w:p>
    <w:p>
      <w:pPr>
        <w:pStyle w:val="Heading3"/>
      </w:pPr>
      <w:r>
        <w:t>6.6 Authentication Flow</w:t>
      </w:r>
    </w:p>
    <w:p>
      <w:pPr>
        <w:pStyle w:val="NoSpacing"/>
        <w:spacing w:before="120" w:after="120"/>
        <w:ind w:left="720"/>
      </w:pPr>
      <w:r>
        <w:rPr>
          <w:rFonts w:ascii="Consolas" w:hAnsi="Consolas"/>
          <w:sz w:val="18"/>
        </w:rPr>
        <w:t>┌─────────┐                    ┌──────────┐                    ┌─────────┐</w:t>
        <w:br/>
        <w:t>│ Client  │                    │ Backend  │                    │Database │</w:t>
        <w:br/>
        <w:t>└────┬────┘                    └────┬─────┘                    └────┬────┘</w:t>
        <w:br/>
        <w:t xml:space="preserve">     │                              │                              │</w:t>
        <w:br/>
        <w:t xml:space="preserve">     │  1. POST /api/auth/login     │                              │</w:t>
        <w:br/>
        <w:t xml:space="preserve">     │─────────────────────────────&gt;│                              │</w:t>
        <w:br/>
        <w:t xml:space="preserve">     │     (username, password)     │                              │</w:t>
        <w:br/>
        <w:t xml:space="preserve">     │                              │                              │</w:t>
        <w:br/>
        <w:t xml:space="preserve">     │                              │  2. Validate credentials     │</w:t>
        <w:br/>
        <w:t xml:space="preserve">     │                              │─────────────────────────────&gt;│</w:t>
        <w:br/>
        <w:t xml:space="preserve">     │                              │                              │</w:t>
        <w:br/>
        <w:t xml:space="preserve">     │                              │  3. User found, password OK  │</w:t>
        <w:br/>
        <w:t xml:space="preserve">     │                              │&lt;─────────────────────────────│</w:t>
        <w:br/>
        <w:t xml:space="preserve">     │                              │                              │</w:t>
        <w:br/>
        <w:t xml:space="preserve">     │                              │  4. Generate JWT token       │</w:t>
        <w:br/>
        <w:t xml:space="preserve">     │                              │                              │</w:t>
        <w:br/>
        <w:t xml:space="preserve">     │  5. Return JWT token         │                              │</w:t>
        <w:br/>
        <w:t xml:space="preserve">     │&lt;─────────────────────────────│                              │</w:t>
        <w:br/>
        <w:t xml:space="preserve">     │                              │                              │</w:t>
        <w:br/>
        <w:t xml:space="preserve">     │  6. Store token in localStorage                              │</w:t>
        <w:br/>
        <w:t xml:space="preserve">     │                              │                              │</w:t>
        <w:br/>
        <w:t xml:space="preserve">     │  7. Subsequent requests with token                           │</w:t>
        <w:br/>
        <w:t xml:space="preserve">     │─────────────────────────────&gt;│                              │</w:t>
        <w:br/>
        <w:t xml:space="preserve">     │     Authorization: Bearer {token}                            │</w:t>
        <w:br/>
        <w:t xml:space="preserve">     │                              │                              │</w:t>
        <w:br/>
        <w:t xml:space="preserve">     │                              │  8. Validate JWT token       │</w:t>
        <w:br/>
        <w:t xml:space="preserve">     │                              │                              │</w:t>
        <w:br/>
        <w:t xml:space="preserve">     │  9. Return protected resource                                │</w:t>
        <w:br/>
        <w:t xml:space="preserve">     │&lt;─────────────────────────────│                              │</w:t>
      </w:r>
    </w:p>
    <w:p>
      <w:pPr>
        <w:pStyle w:val="Heading2"/>
      </w:pPr>
      <w:r>
        <w:t>7. Conclusion</w:t>
      </w:r>
    </w:p>
    <w:p>
      <w:pPr>
        <w:pStyle w:val="Heading3"/>
      </w:pPr>
      <w:r>
        <w:t>7.1 Project Summary</w:t>
      </w:r>
    </w:p>
    <w:p>
      <w:r>
        <w:t>YapItUp Chat successfully implements a real-time, broadcast-based chat application that demonstrates modern web development practices. The application provides seamless real-time communication through a combination of REST APIs for standard operations and WebSocket connections for instant messaging.</w:t>
      </w:r>
    </w:p>
    <w:p>
      <w:pPr>
        <w:pStyle w:val="Heading3"/>
      </w:pPr>
      <w:r>
        <w:t>7.2 Achievements</w:t>
      </w:r>
    </w:p>
    <w:p>
      <w:pPr>
        <w:pStyle w:val="ListNumber"/>
      </w:pPr>
      <w:r>
        <w:t>**Real-time Communication**: Successfully implemented instant message broadcasting using Socket.IO</w:t>
      </w:r>
    </w:p>
    <w:p>
      <w:pPr>
        <w:pStyle w:val="ListNumber"/>
      </w:pPr>
      <w:r>
        <w:t>**Secure Authentication**: Implemented JWT-based authentication with password encryption</w:t>
      </w:r>
    </w:p>
    <w:p>
      <w:pPr>
        <w:pStyle w:val="ListNumber"/>
      </w:pPr>
      <w:r>
        <w:t>**Scalable Architecture**: Designed a modular, maintainable codebase following best practices</w:t>
      </w:r>
    </w:p>
    <w:p>
      <w:pPr>
        <w:pStyle w:val="ListNumber"/>
      </w:pPr>
      <w:r>
        <w:t>**User Experience**: Created an intuitive interface with responsive design</w:t>
      </w:r>
    </w:p>
    <w:p>
      <w:pPr>
        <w:pStyle w:val="ListNumber"/>
      </w:pPr>
      <w:r>
        <w:t>**Data Persistence**: All messages and user data are securely stored in MySQL database</w:t>
      </w:r>
    </w:p>
    <w:p>
      <w:pPr>
        <w:pStyle w:val="Heading3"/>
      </w:pPr>
      <w:r>
        <w:t>7.3 Technical Learning Outcomes</w:t>
      </w:r>
    </w:p>
    <w:p>
      <w:pPr>
        <w:pStyle w:val="ListBullet"/>
      </w:pPr>
      <w:r>
        <w:t>Gained proficiency in full-stack development (React + Spring Boot)</w:t>
      </w:r>
    </w:p>
    <w:p>
      <w:pPr>
        <w:pStyle w:val="ListBullet"/>
      </w:pPr>
      <w:r>
        <w:t>Learned WebSocket programming for real-time applications</w:t>
      </w:r>
    </w:p>
    <w:p>
      <w:pPr>
        <w:pStyle w:val="ListBullet"/>
      </w:pPr>
      <w:r>
        <w:t>Implemented secure authentication mechanisms</w:t>
      </w:r>
    </w:p>
    <w:p>
      <w:pPr>
        <w:pStyle w:val="ListBullet"/>
      </w:pPr>
      <w:r>
        <w:t>Understood database design and ORM concepts</w:t>
      </w:r>
    </w:p>
    <w:p>
      <w:pPr>
        <w:pStyle w:val="ListBullet"/>
      </w:pPr>
      <w:r>
        <w:t>Practiced RESTful API design principles</w:t>
      </w:r>
    </w:p>
    <w:p>
      <w:pPr>
        <w:pStyle w:val="ListBullet"/>
      </w:pPr>
      <w:r>
        <w:t>Applied software engineering best practices</w:t>
      </w:r>
    </w:p>
    <w:p>
      <w:pPr>
        <w:pStyle w:val="Heading3"/>
      </w:pPr>
      <w:r>
        <w:t>7.4 Challenges Overcome</w:t>
      </w:r>
    </w:p>
    <w:p>
      <w:pPr>
        <w:pStyle w:val="ListNumber"/>
      </w:pPr>
      <w:r>
        <w:t>**WebSocket Connection Management**: Managed socket connections, reconnections, and room joining/leaving</w:t>
      </w:r>
    </w:p>
    <w:p>
      <w:pPr>
        <w:pStyle w:val="ListNumber"/>
      </w:pPr>
      <w:r>
        <w:t>**State Synchronization**: Ensured consistency between database state and real-time events</w:t>
      </w:r>
    </w:p>
    <w:p>
      <w:pPr>
        <w:pStyle w:val="ListNumber"/>
      </w:pPr>
      <w:r>
        <w:t>**Authentication Integration**: Successfully integrated JWT authentication with Socket.IO connections</w:t>
      </w:r>
    </w:p>
    <w:p>
      <w:pPr>
        <w:pStyle w:val="ListNumber"/>
      </w:pPr>
      <w:r>
        <w:t>**CORS Configuration**: Configured proper CORS settings for frontend-backend communication</w:t>
      </w:r>
    </w:p>
    <w:p>
      <w:pPr>
        <w:pStyle w:val="Heading3"/>
      </w:pPr>
      <w:r>
        <w:t>7.5 Application Benefits</w:t>
      </w:r>
    </w:p>
    <w:p>
      <w:pPr>
        <w:pStyle w:val="ListBullet"/>
      </w:pPr>
      <w:r>
        <w:t>**Instant Communication**: Messages are delivered in real-time without page refreshes</w:t>
      </w:r>
    </w:p>
    <w:p>
      <w:pPr>
        <w:pStyle w:val="ListBullet"/>
      </w:pPr>
      <w:r>
        <w:t>**Room-based Organization**: Messages are organized by rooms for better conversation management</w:t>
      </w:r>
    </w:p>
    <w:p>
      <w:pPr>
        <w:pStyle w:val="ListBullet"/>
      </w:pPr>
      <w:r>
        <w:t>**Secure**: JWT-based authentication ensures secure access to resources</w:t>
      </w:r>
    </w:p>
    <w:p>
      <w:pPr>
        <w:pStyle w:val="ListBullet"/>
      </w:pPr>
      <w:r>
        <w:t>**Scalable**: Architecture supports future enhancements and additional features</w:t>
      </w:r>
    </w:p>
    <w:p>
      <w:pPr>
        <w:pStyle w:val="ListBullet"/>
      </w:pPr>
      <w:r>
        <w:t>**User-friendly**: Intuitive interface makes it easy for users to communicate</w:t>
      </w:r>
    </w:p>
    <w:p>
      <w:pPr>
        <w:pStyle w:val="Heading2"/>
      </w:pPr>
      <w:r>
        <w:t>8. Future Scope</w:t>
      </w:r>
    </w:p>
    <w:p>
      <w:pPr>
        <w:pStyle w:val="Heading3"/>
      </w:pPr>
      <w:r>
        <w:t>8.1 Enhanced Features</w:t>
      </w:r>
    </w:p>
    <w:p>
      <w:pPr>
        <w:pStyle w:val="ListNumber"/>
      </w:pPr>
      <w:r>
        <w:t>**Private Messaging**</w:t>
      </w:r>
    </w:p>
    <w:p>
      <w:pPr>
        <w:pStyle w:val="ListBullet"/>
      </w:pPr>
      <w:r>
        <w:t>- One-on-one direct messaging between users</w:t>
      </w:r>
    </w:p>
    <w:p>
      <w:pPr>
        <w:pStyle w:val="ListBullet"/>
      </w:pPr>
      <w:r>
        <w:t>- Private message notifications</w:t>
      </w:r>
    </w:p>
    <w:p>
      <w:pPr>
        <w:pStyle w:val="ListNumber"/>
      </w:pPr>
      <w:r>
        <w:t>**File Sharing**</w:t>
      </w:r>
    </w:p>
    <w:p>
      <w:pPr>
        <w:pStyle w:val="ListBullet"/>
      </w:pPr>
      <w:r>
        <w:t>- Image upload and sharing</w:t>
      </w:r>
    </w:p>
    <w:p>
      <w:pPr>
        <w:pStyle w:val="ListBullet"/>
      </w:pPr>
      <w:r>
        <w:t>- File attachments (documents, PDFs)</w:t>
      </w:r>
    </w:p>
    <w:p>
      <w:pPr>
        <w:pStyle w:val="ListBullet"/>
      </w:pPr>
      <w:r>
        <w:t>- Media preview in chat</w:t>
      </w:r>
    </w:p>
    <w:p>
      <w:pPr>
        <w:pStyle w:val="ListNumber"/>
      </w:pPr>
      <w:r>
        <w:t>**Advanced User Features**</w:t>
      </w:r>
    </w:p>
    <w:p>
      <w:pPr>
        <w:pStyle w:val="ListBullet"/>
      </w:pPr>
      <w:r>
        <w:t>- User profiles with avatars</w:t>
      </w:r>
    </w:p>
    <w:p>
      <w:pPr>
        <w:pStyle w:val="ListBullet"/>
      </w:pPr>
      <w:r>
        <w:t>- Status messages ("Available", "Busy", "Away")</w:t>
      </w:r>
    </w:p>
    <w:p>
      <w:pPr>
        <w:pStyle w:val="ListBullet"/>
      </w:pPr>
      <w:r>
        <w:t>- User search functionality</w:t>
      </w:r>
    </w:p>
    <w:p>
      <w:pPr>
        <w:pStyle w:val="ListNumber"/>
      </w:pPr>
      <w:r>
        <w:t>**Message Features**</w:t>
      </w:r>
    </w:p>
    <w:p>
      <w:pPr>
        <w:pStyle w:val="ListBullet"/>
      </w:pPr>
      <w:r>
        <w:t>- Message reactions (emoji reactions)</w:t>
      </w:r>
    </w:p>
    <w:p>
      <w:pPr>
        <w:pStyle w:val="ListBullet"/>
      </w:pPr>
      <w:r>
        <w:t>- Message editing and deletion</w:t>
      </w:r>
    </w:p>
    <w:p>
      <w:pPr>
        <w:pStyle w:val="ListBullet"/>
      </w:pPr>
      <w:r>
        <w:t>- Message threading/replies</w:t>
      </w:r>
    </w:p>
    <w:p>
      <w:pPr>
        <w:pStyle w:val="ListBullet"/>
      </w:pPr>
      <w:r>
        <w:t>- Message search within rooms</w:t>
      </w:r>
    </w:p>
    <w:p>
      <w:pPr>
        <w:pStyle w:val="ListNumber"/>
      </w:pPr>
      <w:r>
        <w:t>**Room Management**</w:t>
      </w:r>
    </w:p>
    <w:p>
      <w:pPr>
        <w:pStyle w:val="ListBullet"/>
      </w:pPr>
      <w:r>
        <w:t>- Room permissions (admin, moderator, member)</w:t>
      </w:r>
    </w:p>
    <w:p>
      <w:pPr>
        <w:pStyle w:val="ListBullet"/>
      </w:pPr>
      <w:r>
        <w:t>- Room categories/tags</w:t>
      </w:r>
    </w:p>
    <w:p>
      <w:pPr>
        <w:pStyle w:val="ListBullet"/>
      </w:pPr>
      <w:r>
        <w:t>- Private/encrypted rooms</w:t>
      </w:r>
    </w:p>
    <w:p>
      <w:pPr>
        <w:pStyle w:val="ListBullet"/>
      </w:pPr>
      <w:r>
        <w:t>- Room discovery and recommendations</w:t>
      </w:r>
    </w:p>
    <w:p>
      <w:pPr>
        <w:pStyle w:val="Heading3"/>
      </w:pPr>
      <w:r>
        <w:t>8.2 Technical Improvements</w:t>
      </w:r>
    </w:p>
    <w:p>
      <w:pPr>
        <w:pStyle w:val="ListNumber"/>
      </w:pPr>
      <w:r>
        <w:t>**Performance Optimization**</w:t>
      </w:r>
    </w:p>
    <w:p>
      <w:pPr>
        <w:pStyle w:val="ListBullet"/>
      </w:pPr>
      <w:r>
        <w:t>- Message pagination for large chat histories</w:t>
      </w:r>
    </w:p>
    <w:p>
      <w:pPr>
        <w:pStyle w:val="ListBullet"/>
      </w:pPr>
      <w:r>
        <w:t>- Lazy loading of room lists</w:t>
      </w:r>
    </w:p>
    <w:p>
      <w:pPr>
        <w:pStyle w:val="ListBullet"/>
      </w:pPr>
      <w:r>
        <w:t>- WebSocket connection pooling</w:t>
      </w:r>
    </w:p>
    <w:p>
      <w:pPr>
        <w:pStyle w:val="ListBullet"/>
      </w:pPr>
      <w:r>
        <w:t>- Database query optimization</w:t>
      </w:r>
    </w:p>
    <w:p>
      <w:pPr>
        <w:pStyle w:val="ListNumber"/>
      </w:pPr>
      <w:r>
        <w:t>**Scalability Enhancements**</w:t>
      </w:r>
    </w:p>
    <w:p>
      <w:pPr>
        <w:pStyle w:val="ListBullet"/>
      </w:pPr>
      <w:r>
        <w:t>- Redis caching for frequently accessed data</w:t>
      </w:r>
    </w:p>
    <w:p>
      <w:pPr>
        <w:pStyle w:val="ListBullet"/>
      </w:pPr>
      <w:r>
        <w:t>- Message queue (RabbitMQ/Kafka) for high-traffic scenarios</w:t>
      </w:r>
    </w:p>
    <w:p>
      <w:pPr>
        <w:pStyle w:val="ListBullet"/>
      </w:pPr>
      <w:r>
        <w:t>- Load balancing for multiple server instances</w:t>
      </w:r>
    </w:p>
    <w:p>
      <w:pPr>
        <w:pStyle w:val="ListBullet"/>
      </w:pPr>
      <w:r>
        <w:t>- Microservices architecture migration</w:t>
      </w:r>
    </w:p>
    <w:p>
      <w:pPr>
        <w:pStyle w:val="ListNumber"/>
      </w:pPr>
      <w:r>
        <w:t>**Security Enhancements**</w:t>
      </w:r>
    </w:p>
    <w:p>
      <w:pPr>
        <w:pStyle w:val="ListBullet"/>
      </w:pPr>
      <w:r>
        <w:t>- End-to-end encryption for messages</w:t>
      </w:r>
    </w:p>
    <w:p>
      <w:pPr>
        <w:pStyle w:val="ListBullet"/>
      </w:pPr>
      <w:r>
        <w:t>- Rate limiting on API endpoints</w:t>
      </w:r>
    </w:p>
    <w:p>
      <w:pPr>
        <w:pStyle w:val="ListBullet"/>
      </w:pPr>
      <w:r>
        <w:t>- Input sanitization and XSS prevention</w:t>
      </w:r>
    </w:p>
    <w:p>
      <w:pPr>
        <w:pStyle w:val="ListBullet"/>
      </w:pPr>
      <w:r>
        <w:t>- CSRF protection improvements</w:t>
      </w:r>
    </w:p>
    <w:p>
      <w:pPr>
        <w:pStyle w:val="ListNumber"/>
      </w:pPr>
      <w:r>
        <w:t>**Mobile Support**</w:t>
      </w:r>
    </w:p>
    <w:p>
      <w:pPr>
        <w:pStyle w:val="ListBullet"/>
      </w:pPr>
      <w:r>
        <w:t>- React Native mobile application</w:t>
      </w:r>
    </w:p>
    <w:p>
      <w:pPr>
        <w:pStyle w:val="ListBullet"/>
      </w:pPr>
      <w:r>
        <w:t>- Push notifications for mobile devices</w:t>
      </w:r>
    </w:p>
    <w:p>
      <w:pPr>
        <w:pStyle w:val="ListBullet"/>
      </w:pPr>
      <w:r>
        <w:t>- Offline message synchronization</w:t>
      </w:r>
    </w:p>
    <w:p>
      <w:pPr>
        <w:pStyle w:val="ListNumber"/>
      </w:pPr>
      <w:r>
        <w:t>**DevOps and Monitoring**</w:t>
      </w:r>
    </w:p>
    <w:p>
      <w:pPr>
        <w:pStyle w:val="ListBullet"/>
      </w:pPr>
      <w:r>
        <w:t>- Docker containerization</w:t>
      </w:r>
    </w:p>
    <w:p>
      <w:pPr>
        <w:pStyle w:val="ListBullet"/>
      </w:pPr>
      <w:r>
        <w:t>- CI/CD pipeline setup</w:t>
      </w:r>
    </w:p>
    <w:p>
      <w:pPr>
        <w:pStyle w:val="ListBullet"/>
      </w:pPr>
      <w:r>
        <w:t>- Application monitoring and logging (ELK stack)</w:t>
      </w:r>
    </w:p>
    <w:p>
      <w:pPr>
        <w:pStyle w:val="ListBullet"/>
      </w:pPr>
      <w:r>
        <w:t>- Performance metrics and analytics</w:t>
      </w:r>
    </w:p>
    <w:p>
      <w:pPr>
        <w:pStyle w:val="Heading3"/>
      </w:pPr>
      <w:r>
        <w:t>8.3 User Experience Improvements</w:t>
      </w:r>
    </w:p>
    <w:p>
      <w:pPr>
        <w:pStyle w:val="ListNumber"/>
      </w:pPr>
      <w:r>
        <w:t>**UI/UX Enhancements**</w:t>
      </w:r>
    </w:p>
    <w:p>
      <w:pPr>
        <w:pStyle w:val="ListBullet"/>
      </w:pPr>
      <w:r>
        <w:t>- Dark mode theme</w:t>
      </w:r>
    </w:p>
    <w:p>
      <w:pPr>
        <w:pStyle w:val="ListBullet"/>
      </w:pPr>
      <w:r>
        <w:t>- Customizable chat themes</w:t>
      </w:r>
    </w:p>
    <w:p>
      <w:pPr>
        <w:pStyle w:val="ListBullet"/>
      </w:pPr>
      <w:r>
        <w:t>- Emoji picker integration</w:t>
      </w:r>
    </w:p>
    <w:p>
      <w:pPr>
        <w:pStyle w:val="ListBullet"/>
      </w:pPr>
      <w:r>
        <w:t>- Rich text formatting (bold, italic, code blocks)</w:t>
      </w:r>
    </w:p>
    <w:p>
      <w:pPr>
        <w:pStyle w:val="ListNumber"/>
      </w:pPr>
      <w:r>
        <w:t>**Notification System**</w:t>
      </w:r>
    </w:p>
    <w:p>
      <w:pPr>
        <w:pStyle w:val="ListBullet"/>
      </w:pPr>
      <w:r>
        <w:t>- Browser push notifications</w:t>
      </w:r>
    </w:p>
    <w:p>
      <w:pPr>
        <w:pStyle w:val="ListBullet"/>
      </w:pPr>
      <w:r>
        <w:t>- Email notifications for mentions</w:t>
      </w:r>
    </w:p>
    <w:p>
      <w:pPr>
        <w:pStyle w:val="ListBullet"/>
      </w:pPr>
      <w:r>
        <w:t>- Sound notifications</w:t>
      </w:r>
    </w:p>
    <w:p>
      <w:pPr>
        <w:pStyle w:val="ListBullet"/>
      </w:pPr>
      <w:r>
        <w:t>- Notification preferences</w:t>
      </w:r>
    </w:p>
    <w:p>
      <w:pPr>
        <w:pStyle w:val="ListNumber"/>
      </w:pPr>
      <w:r>
        <w:t>**Accessibility**</w:t>
      </w:r>
    </w:p>
    <w:p>
      <w:pPr>
        <w:pStyle w:val="ListBullet"/>
      </w:pPr>
      <w:r>
        <w:t>- Screen reader support</w:t>
      </w:r>
    </w:p>
    <w:p>
      <w:pPr>
        <w:pStyle w:val="ListBullet"/>
      </w:pPr>
      <w:r>
        <w:t>- Keyboard navigation</w:t>
      </w:r>
    </w:p>
    <w:p>
      <w:pPr>
        <w:pStyle w:val="ListBullet"/>
      </w:pPr>
      <w:r>
        <w:t>- High contrast mode</w:t>
      </w:r>
    </w:p>
    <w:p>
      <w:pPr>
        <w:pStyle w:val="ListBullet"/>
      </w:pPr>
      <w:r>
        <w:t>- Font size customization</w:t>
      </w:r>
    </w:p>
    <w:p>
      <w:pPr>
        <w:pStyle w:val="Heading3"/>
      </w:pPr>
      <w:r>
        <w:t>8.4 Integration Possibilities</w:t>
      </w:r>
    </w:p>
    <w:p>
      <w:pPr>
        <w:pStyle w:val="ListNumber"/>
      </w:pPr>
      <w:r>
        <w:t>**Third-party Integrations**</w:t>
      </w:r>
    </w:p>
    <w:p>
      <w:pPr>
        <w:pStyle w:val="ListBullet"/>
      </w:pPr>
      <w:r>
        <w:t>- OAuth login (Google, GitHub, etc.)</w:t>
      </w:r>
    </w:p>
    <w:p>
      <w:pPr>
        <w:pStyle w:val="ListBullet"/>
      </w:pPr>
      <w:r>
        <w:t>- Integration with external services (Slack, Discord)</w:t>
      </w:r>
    </w:p>
    <w:p>
      <w:pPr>
        <w:pStyle w:val="ListBullet"/>
      </w:pPr>
      <w:r>
        <w:t>- API for third-party applications</w:t>
      </w:r>
    </w:p>
    <w:p>
      <w:pPr>
        <w:pStyle w:val="ListNumber"/>
      </w:pPr>
      <w:r>
        <w:t>**Advanced Features**</w:t>
      </w:r>
    </w:p>
    <w:p>
      <w:pPr>
        <w:pStyle w:val="ListBullet"/>
      </w:pPr>
      <w:r>
        <w:t>- Voice and video calling</w:t>
      </w:r>
    </w:p>
    <w:p>
      <w:pPr>
        <w:pStyle w:val="ListBullet"/>
      </w:pPr>
      <w:r>
        <w:t>- Screen sharing</w:t>
      </w:r>
    </w:p>
    <w:p>
      <w:pPr>
        <w:pStyle w:val="ListBullet"/>
      </w:pPr>
      <w:r>
        <w:t>- Collaborative document editing</w:t>
      </w:r>
    </w:p>
    <w:p>
      <w:pPr>
        <w:pStyle w:val="ListBullet"/>
      </w:pPr>
      <w:r>
        <w:t>- Bot integrations</w:t>
      </w:r>
    </w:p>
    <w:p>
      <w:pPr>
        <w:pStyle w:val="Heading2"/>
      </w:pPr>
      <w:r>
        <w:t>Appendix</w:t>
      </w:r>
    </w:p>
    <w:p>
      <w:pPr>
        <w:pStyle w:val="Heading3"/>
      </w:pPr>
      <w:r>
        <w:t>A. API Endpoints</w:t>
      </w:r>
    </w:p>
    <w:p>
      <w:pPr>
        <w:pStyle w:val="Heading4"/>
      </w:pPr>
      <w:r>
        <w:t>Authentication</w:t>
      </w:r>
    </w:p>
    <w:p>
      <w:pPr>
        <w:pStyle w:val="ListBullet"/>
      </w:pPr>
      <w:r>
        <w:t>`POST /api/auth/register` - Register a new user</w:t>
      </w:r>
    </w:p>
    <w:p>
      <w:pPr>
        <w:pStyle w:val="ListBullet"/>
      </w:pPr>
      <w:r>
        <w:t>`POST /api/auth/login` - Login user</w:t>
      </w:r>
    </w:p>
    <w:p>
      <w:pPr>
        <w:pStyle w:val="Heading4"/>
      </w:pPr>
      <w:r>
        <w:t>Chat Rooms</w:t>
      </w:r>
    </w:p>
    <w:p>
      <w:pPr>
        <w:pStyle w:val="ListBullet"/>
      </w:pPr>
      <w:r>
        <w:t>`GET /api/rooms` - Get all rooms</w:t>
      </w:r>
    </w:p>
    <w:p>
      <w:pPr>
        <w:pStyle w:val="ListBullet"/>
      </w:pPr>
      <w:r>
        <w:t>`GET /api/rooms/{id}` - Get room by ID</w:t>
      </w:r>
    </w:p>
    <w:p>
      <w:pPr>
        <w:pStyle w:val="ListBullet"/>
      </w:pPr>
      <w:r>
        <w:t>`POST /api/rooms` - Create a new room</w:t>
      </w:r>
    </w:p>
    <w:p>
      <w:pPr>
        <w:pStyle w:val="ListBullet"/>
      </w:pPr>
      <w:r>
        <w:t>`POST /api/rooms/{roomId}/join` - Join a room</w:t>
      </w:r>
    </w:p>
    <w:p>
      <w:pPr>
        <w:pStyle w:val="ListBullet"/>
      </w:pPr>
      <w:r>
        <w:t>`POST /api/rooms/{roomId}/leave` - Leave a room</w:t>
      </w:r>
    </w:p>
    <w:p>
      <w:pPr>
        <w:pStyle w:val="Heading4"/>
      </w:pPr>
      <w:r>
        <w:t>Messages</w:t>
      </w:r>
    </w:p>
    <w:p>
      <w:pPr>
        <w:pStyle w:val="ListBullet"/>
      </w:pPr>
      <w:r>
        <w:t>`GET /api/messages/room/{roomId}/all` - Get all messages in a room</w:t>
      </w:r>
    </w:p>
    <w:p>
      <w:pPr>
        <w:pStyle w:val="ListBullet"/>
      </w:pPr>
      <w:r>
        <w:t>`POST /api/messages` - Send a message (alternative to WebSocket)</w:t>
      </w:r>
    </w:p>
    <w:p>
      <w:pPr>
        <w:pStyle w:val="Heading3"/>
      </w:pPr>
      <w:r>
        <w:t>B. WebSocket Events</w:t>
      </w:r>
    </w:p>
    <w:p>
      <w:pPr>
        <w:pStyle w:val="Heading4"/>
      </w:pPr>
      <w:r>
        <w:t>Client → Server</w:t>
      </w:r>
    </w:p>
    <w:p>
      <w:pPr>
        <w:pStyle w:val="ListBullet"/>
      </w:pPr>
      <w:r>
        <w:t>`join_room` - Join a chat room</w:t>
      </w:r>
    </w:p>
    <w:p>
      <w:pPr>
        <w:pStyle w:val="ListBullet"/>
      </w:pPr>
      <w:r>
        <w:t>`leave_room` - Leave a chat room</w:t>
      </w:r>
    </w:p>
    <w:p>
      <w:pPr>
        <w:pStyle w:val="ListBullet"/>
      </w:pPr>
      <w:r>
        <w:t>`send_message` - Send a message to a room</w:t>
      </w:r>
    </w:p>
    <w:p>
      <w:pPr>
        <w:pStyle w:val="ListBullet"/>
      </w:pPr>
      <w:r>
        <w:t>`typing_start` - User started typing</w:t>
      </w:r>
    </w:p>
    <w:p>
      <w:pPr>
        <w:pStyle w:val="ListBullet"/>
      </w:pPr>
      <w:r>
        <w:t>`typing_stop` - User stopped typing</w:t>
      </w:r>
    </w:p>
    <w:p>
      <w:pPr>
        <w:pStyle w:val="Heading4"/>
      </w:pPr>
      <w:r>
        <w:t>Server → Client</w:t>
      </w:r>
    </w:p>
    <w:p>
      <w:pPr>
        <w:pStyle w:val="ListBullet"/>
      </w:pPr>
      <w:r>
        <w:t>`room_joined` - Confirmation of joining a room</w:t>
      </w:r>
    </w:p>
    <w:p>
      <w:pPr>
        <w:pStyle w:val="ListBullet"/>
      </w:pPr>
      <w:r>
        <w:t>`room_left` - Confirmation of leaving a room</w:t>
      </w:r>
    </w:p>
    <w:p>
      <w:pPr>
        <w:pStyle w:val="ListBullet"/>
      </w:pPr>
      <w:r>
        <w:t>`message_received` - New message in the room</w:t>
      </w:r>
    </w:p>
    <w:p>
      <w:pPr>
        <w:pStyle w:val="ListBullet"/>
      </w:pPr>
      <w:r>
        <w:t>`user_joined_room` - Another user joined the room</w:t>
      </w:r>
    </w:p>
    <w:p>
      <w:pPr>
        <w:pStyle w:val="ListBullet"/>
      </w:pPr>
      <w:r>
        <w:t>`user_left_room` - Another user left the room</w:t>
      </w:r>
    </w:p>
    <w:p>
      <w:pPr>
        <w:pStyle w:val="ListBullet"/>
      </w:pPr>
      <w:r>
        <w:t>`user_typing` - User is typing indicator</w:t>
      </w:r>
    </w:p>
    <w:p>
      <w:pPr>
        <w:pStyle w:val="ListBullet"/>
      </w:pPr>
      <w:r>
        <w:t>`user_stopped_typing` - User stopped typing indicator</w:t>
      </w:r>
    </w:p>
    <w:p>
      <w:pPr>
        <w:pStyle w:val="ListBullet"/>
      </w:pPr>
      <w:r>
        <w:t>`error` - Error occurred</w:t>
      </w:r>
    </w:p>
    <w:p>
      <w:pPr>
        <w:pStyle w:val="Heading3"/>
      </w:pPr>
      <w:r>
        <w:t>C. Environment Configuration</w:t>
      </w:r>
    </w:p>
    <w:p>
      <w:pPr>
        <w:pStyle w:val="Heading4"/>
      </w:pPr>
      <w:r>
        <w:t>Backend (application.properties)</w:t>
      </w:r>
    </w:p>
    <w:p>
      <w:pPr>
        <w:pStyle w:val="ListBullet"/>
      </w:pPr>
      <w:r>
        <w:t>Server port: 8081</w:t>
      </w:r>
    </w:p>
    <w:p>
      <w:pPr>
        <w:pStyle w:val="ListBullet"/>
      </w:pPr>
      <w:r>
        <w:t>Database: MySQL (localhost:3306)</w:t>
      </w:r>
    </w:p>
    <w:p>
      <w:pPr>
        <w:pStyle w:val="ListBullet"/>
      </w:pPr>
      <w:r>
        <w:t>Socket.IO port: 9092</w:t>
      </w:r>
    </w:p>
    <w:p>
      <w:pPr>
        <w:pStyle w:val="ListBullet"/>
      </w:pPr>
      <w:r>
        <w:t>JWT expiration: 86400000ms (24 hours)</w:t>
      </w:r>
    </w:p>
    <w:p>
      <w:pPr>
        <w:pStyle w:val="Heading4"/>
      </w:pPr>
      <w:r>
        <w:t>Frontend</w:t>
      </w:r>
    </w:p>
    <w:p>
      <w:pPr>
        <w:pStyle w:val="ListBullet"/>
      </w:pPr>
      <w:r>
        <w:t>API Base URL: http://localhost:8081/api</w:t>
      </w:r>
    </w:p>
    <w:p>
      <w:pPr>
        <w:pStyle w:val="ListBullet"/>
      </w:pPr>
      <w:r>
        <w:t>Socket.IO URL: http://localhost:9092</w:t>
      </w:r>
    </w:p>
    <w:p>
      <w:pPr>
        <w:pStyle w:val="ListBullet"/>
      </w:pPr>
      <w:r>
        <w:t>Development server: Vite (default port: 5173)</w:t>
      </w:r>
    </w:p>
    <w:p>
      <w:r/>
      <w:r>
        <w:rPr>
          <w:b/>
        </w:rPr>
        <w:t>Report Generated</w:t>
      </w:r>
      <w:r>
        <w:t>: [Current Date]</w:t>
      </w:r>
    </w:p>
    <w:p>
      <w:r/>
      <w:r>
        <w:rPr>
          <w:b/>
        </w:rPr>
        <w:t>Project</w:t>
      </w:r>
      <w:r>
        <w:t>: YapItUp Chat - Broadcast-Based Chat Application</w:t>
      </w:r>
    </w:p>
    <w:p>
      <w:r/>
      <w:r>
        <w:rPr>
          <w:b/>
        </w:rPr>
        <w:t>Type</w:t>
      </w:r>
      <w:r>
        <w:t>: Minor Project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243F60" w:themeColor="accent1" w:themeShade="7F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b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b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b/>
      <w:i/>
      <w:iCs/>
      <w:color w:val="404040" w:themeColor="text1" w:themeTint="BF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